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0"/>
        </w:rPr>
        <w:t>THESIS ADDENDUM: LITERATURE SURVEY, TRAINING CONFIGURATIONS &amp; EDGE HARDWARE BENCHMARKS</w:t>
        <w:br/>
      </w:r>
      <w:r>
        <w:rPr>
          <w:i/>
          <w:color w:val="475569"/>
          <w:sz w:val="24"/>
        </w:rPr>
        <w:t>Comprehensive Research Extension Addressing Supervisor Review Feedback</w:t>
        <w:br/>
      </w:r>
    </w:p>
    <w:p>
      <w:pPr>
        <w:pBdr>
          <w:bottom w:val="single" w:sz="12" w:space="1" w:color="0F172A"/>
        </w:pBdr>
      </w:pPr>
    </w:p>
    <w:p>
      <w:pPr>
        <w:pStyle w:val="Heading1"/>
      </w:pPr>
      <w:r>
        <w:t>1. Comprehensive Literature Survey &amp; Related Work</w:t>
      </w:r>
    </w:p>
    <w:p>
      <w:r>
        <w:t>To contextualize the technical contributions of Vision Sentry AI, this section presents a critical review of prior research in edge-based wildlife monitoring, human-wildlife conflict (HWC) mitigation, computer vision in aquatic hazard detection, and multi-object tracking.</w:t>
      </w:r>
    </w:p>
    <w:p>
      <w:pPr>
        <w:pStyle w:val="Heading2"/>
      </w:pPr>
      <w:r>
        <w:t>1.1 Edge-Based Wildlife Surveillance &amp; HWC Systems</w:t>
      </w:r>
    </w:p>
    <w:p>
      <w:r>
        <w:t>Early wildlife monitoring relied on passive infrared (PIR) camera traps (Norouzzadeh et al., 2018; Schneider et al., 2018). While deep convolutional neural networks (ResNet-50, VGG-16) achieved high species classification accuracy on static camera trap datasets (e.g., Snapshot Serengeti, iWildCam), these systems operated offline in a post-event batch processing paradigm. In HWC scenarios involving fast-moving carnivores (Leopard, Tiger) and megaherbivores (Elephant), offline analysis provides zero real-time alert capability.</w:t>
        <w:br/>
        <w:br/>
        <w:t>Recent edge-oriented implementations (Walia et al., 2021; Verma et al., 2022) deployed single-stage object detectors (YOLOv3-Tiny, YOLOv4-Tiny) on embedded hardware (Raspberry Pi 4, Jetson Nano). However, these implementations suffer from two critical limitations: (1) Presence-Only Detection: They detect animal presence but lack geometric reasoning regarding human co-presence or threat proximity; (2) Label Jitter: Without temporal tracking, single-frame confidence fluctuations cause species misclassification as animals change orientation.</w:t>
      </w:r>
    </w:p>
    <w:p>
      <w:pPr>
        <w:pStyle w:val="Heading2"/>
      </w:pPr>
      <w:r>
        <w:t>1.2 Computer Vision in Aquatic Hazard &amp; Drowning Detection</w:t>
      </w:r>
    </w:p>
    <w:p>
      <w:r>
        <w:t>Automated drowning detection has historically been investigated using submerged underwater cameras (Poseidon System) and overhead CCTV vision (Al-Naji et al., 2021; Lu et al., 2021). Underwater systems require intrusive pool infrastructure and struggle with turbid water. Overhead CCTV systems face severe optical noise: specular sun glare, water surface turbulence, splash occlusion, and dynamic lighting reflections. Prior works applying standard frame-by-frame 2D CNNs (Venkatesh et al., 2020) reported high false alarm rates due to momentary splashes during regular swimming. Our approach addresses this through multi-frame temporal smoothing and dedicated hue-saturation-value (HSV) glare simulation augmentation.</w:t>
      </w:r>
    </w:p>
    <w:p>
      <w:pPr>
        <w:pStyle w:val="Heading2"/>
      </w:pPr>
      <w:r>
        <w:t>1.3 Multi-Object Tracking &amp; Class Consistency in Animal Vision</w:t>
      </w:r>
    </w:p>
    <w:p>
      <w:r>
        <w:t>Modern Multi-Object Tracking (MOT) paradigms such as SORT (Bewley et al., 2016), DeepSORT (Wojke et al., 2017), and ByteTrack (Zhang et al., 2022) focus on spatial bounding box trajectory association across video frames. However, traditional MOT frameworks treat classification as an independent frame-level property rather than an invariant object trait. Consequently, when an animal turns its head or body away from the camera, its bounding box is tracked correctly, but its predicted class label flickers between related species. Our 80% Confidence Persistence Rule explicitly couples spatial tracking with permanent class identity locking.</w:t>
      </w:r>
    </w:p>
    <w:p>
      <w:pPr>
        <w:pStyle w:val="Heading2"/>
      </w:pPr>
      <w:r>
        <w:t>1.4 Comparative Analysis of Prior Systems vs. Proposed Architecture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r>
              <w:rPr>
                <w:b/>
                <w:color w:val="FFFFFF"/>
                <w:sz w:val="18"/>
              </w:rPr>
              <w:t>System / Author</w:t>
            </w:r>
          </w:p>
        </w:tc>
        <w:tc>
          <w:tcPr>
            <w:tcW w:type="dxa" w:w="1872"/>
            <w:shd w:fill="0F172A"/>
          </w:tcPr>
          <w:p>
            <w:r>
              <w:rPr>
                <w:b/>
                <w:color w:val="FFFFFF"/>
                <w:sz w:val="18"/>
              </w:rPr>
              <w:t>Detection Method</w:t>
            </w:r>
          </w:p>
        </w:tc>
        <w:tc>
          <w:tcPr>
            <w:tcW w:type="dxa" w:w="1872"/>
            <w:shd w:fill="0F172A"/>
          </w:tcPr>
          <w:p>
            <w:r>
              <w:rPr>
                <w:b/>
                <w:color w:val="FFFFFF"/>
                <w:sz w:val="18"/>
              </w:rPr>
              <w:t>Real-Time Edge FPS</w:t>
            </w:r>
          </w:p>
        </w:tc>
        <w:tc>
          <w:tcPr>
            <w:tcW w:type="dxa" w:w="1872"/>
            <w:shd w:fill="0F172A"/>
          </w:tcPr>
          <w:p>
            <w:r>
              <w:rPr>
                <w:b/>
                <w:color w:val="FFFFFF"/>
                <w:sz w:val="18"/>
              </w:rPr>
              <w:t>Spatial Proximity Vectoring</w:t>
            </w:r>
          </w:p>
        </w:tc>
        <w:tc>
          <w:tcPr>
            <w:tcW w:type="dxa" w:w="1872"/>
            <w:shd w:fill="0F172A"/>
          </w:tcPr>
          <w:p>
            <w:r>
              <w:rPr>
                <w:b/>
                <w:color w:val="FFFFFF"/>
                <w:sz w:val="18"/>
              </w:rPr>
              <w:t>Temporal Class Label Stability</w:t>
            </w:r>
          </w:p>
        </w:tc>
      </w:tr>
      <w:tr>
        <w:tc>
          <w:tcPr>
            <w:tcW w:type="dxa" w:w="1872"/>
            <w:tcMar>
              <w:top w:w="60" w:type="dxa"/>
              <w:bottom w:w="60" w:type="dxa"/>
              <w:left w:w="80" w:type="dxa"/>
              <w:right w:w="80" w:type="dxa"/>
            </w:tcMar>
          </w:tcPr>
          <w:p>
            <w:r>
              <w:rPr>
                <w:b/>
                <w:sz w:val="17"/>
              </w:rPr>
              <w:t>Norouzzadeh et al. (2018)</w:t>
            </w:r>
          </w:p>
        </w:tc>
        <w:tc>
          <w:tcPr>
            <w:tcW w:type="dxa" w:w="1872"/>
            <w:tcMar>
              <w:top w:w="60" w:type="dxa"/>
              <w:bottom w:w="60" w:type="dxa"/>
              <w:left w:w="80" w:type="dxa"/>
              <w:right w:w="80" w:type="dxa"/>
            </w:tcMar>
          </w:tcPr>
          <w:p>
            <w:r>
              <w:rPr>
                <w:sz w:val="17"/>
              </w:rPr>
              <w:t>ResNet-50 (Camera Traps)</w:t>
            </w:r>
          </w:p>
        </w:tc>
        <w:tc>
          <w:tcPr>
            <w:tcW w:type="dxa" w:w="1872"/>
            <w:tcMar>
              <w:top w:w="60" w:type="dxa"/>
              <w:bottom w:w="60" w:type="dxa"/>
              <w:left w:w="80" w:type="dxa"/>
              <w:right w:w="80" w:type="dxa"/>
            </w:tcMar>
          </w:tcPr>
          <w:p>
            <w:r>
              <w:rPr>
                <w:sz w:val="17"/>
              </w:rPr>
              <w:t>Offline Batch (&lt; 1 FPS)</w:t>
            </w:r>
          </w:p>
        </w:tc>
        <w:tc>
          <w:tcPr>
            <w:tcW w:type="dxa" w:w="1872"/>
            <w:tcMar>
              <w:top w:w="60" w:type="dxa"/>
              <w:bottom w:w="60" w:type="dxa"/>
              <w:left w:w="80" w:type="dxa"/>
              <w:right w:w="80" w:type="dxa"/>
            </w:tcMar>
          </w:tcPr>
          <w:p>
            <w:r>
              <w:rPr>
                <w:sz w:val="17"/>
              </w:rPr>
              <w:t>No (Animal Only)</w:t>
            </w:r>
          </w:p>
        </w:tc>
        <w:tc>
          <w:tcPr>
            <w:tcW w:type="dxa" w:w="1872"/>
            <w:tcMar>
              <w:top w:w="60" w:type="dxa"/>
              <w:bottom w:w="60" w:type="dxa"/>
              <w:left w:w="80" w:type="dxa"/>
              <w:right w:w="80" w:type="dxa"/>
            </w:tcMar>
          </w:tcPr>
          <w:p>
            <w:r>
              <w:rPr>
                <w:sz w:val="17"/>
              </w:rPr>
              <w:t>No (Static Images)</w:t>
            </w:r>
          </w:p>
        </w:tc>
      </w:tr>
      <w:tr>
        <w:tc>
          <w:tcPr>
            <w:tcW w:type="dxa" w:w="1872"/>
            <w:tcMar>
              <w:top w:w="60" w:type="dxa"/>
              <w:bottom w:w="60" w:type="dxa"/>
              <w:left w:w="80" w:type="dxa"/>
              <w:right w:w="80" w:type="dxa"/>
            </w:tcMar>
          </w:tcPr>
          <w:p>
            <w:r>
              <w:rPr>
                <w:b/>
                <w:sz w:val="17"/>
              </w:rPr>
              <w:t>Walia et al. (2021)</w:t>
            </w:r>
          </w:p>
        </w:tc>
        <w:tc>
          <w:tcPr>
            <w:tcW w:type="dxa" w:w="1872"/>
            <w:tcMar>
              <w:top w:w="60" w:type="dxa"/>
              <w:bottom w:w="60" w:type="dxa"/>
              <w:left w:w="80" w:type="dxa"/>
              <w:right w:w="80" w:type="dxa"/>
            </w:tcMar>
          </w:tcPr>
          <w:p>
            <w:r>
              <w:rPr>
                <w:sz w:val="17"/>
              </w:rPr>
              <w:t>YOLOv3-Tiny (Jetson Nano)</w:t>
            </w:r>
          </w:p>
        </w:tc>
        <w:tc>
          <w:tcPr>
            <w:tcW w:type="dxa" w:w="1872"/>
            <w:tcMar>
              <w:top w:w="60" w:type="dxa"/>
              <w:bottom w:w="60" w:type="dxa"/>
              <w:left w:w="80" w:type="dxa"/>
              <w:right w:w="80" w:type="dxa"/>
            </w:tcMar>
          </w:tcPr>
          <w:p>
            <w:r>
              <w:rPr>
                <w:sz w:val="17"/>
              </w:rPr>
              <w:t>14.2 FPS</w:t>
            </w:r>
          </w:p>
        </w:tc>
        <w:tc>
          <w:tcPr>
            <w:tcW w:type="dxa" w:w="1872"/>
            <w:tcMar>
              <w:top w:w="60" w:type="dxa"/>
              <w:bottom w:w="60" w:type="dxa"/>
              <w:left w:w="80" w:type="dxa"/>
              <w:right w:w="80" w:type="dxa"/>
            </w:tcMar>
          </w:tcPr>
          <w:p>
            <w:r>
              <w:rPr>
                <w:sz w:val="17"/>
              </w:rPr>
              <w:t>No (Presence Only)</w:t>
            </w:r>
          </w:p>
        </w:tc>
        <w:tc>
          <w:tcPr>
            <w:tcW w:type="dxa" w:w="1872"/>
            <w:tcMar>
              <w:top w:w="60" w:type="dxa"/>
              <w:bottom w:w="60" w:type="dxa"/>
              <w:left w:w="80" w:type="dxa"/>
              <w:right w:w="80" w:type="dxa"/>
            </w:tcMar>
          </w:tcPr>
          <w:p>
            <w:r>
              <w:rPr>
                <w:sz w:val="17"/>
              </w:rPr>
              <w:t>No (Label Flickering)</w:t>
            </w:r>
          </w:p>
        </w:tc>
      </w:tr>
      <w:tr>
        <w:tc>
          <w:tcPr>
            <w:tcW w:type="dxa" w:w="1872"/>
            <w:tcMar>
              <w:top w:w="60" w:type="dxa"/>
              <w:bottom w:w="60" w:type="dxa"/>
              <w:left w:w="80" w:type="dxa"/>
              <w:right w:w="80" w:type="dxa"/>
            </w:tcMar>
          </w:tcPr>
          <w:p>
            <w:r>
              <w:rPr>
                <w:b/>
                <w:sz w:val="17"/>
              </w:rPr>
              <w:t>Al-Naji et al. (2021)</w:t>
            </w:r>
          </w:p>
        </w:tc>
        <w:tc>
          <w:tcPr>
            <w:tcW w:type="dxa" w:w="1872"/>
            <w:tcMar>
              <w:top w:w="60" w:type="dxa"/>
              <w:bottom w:w="60" w:type="dxa"/>
              <w:left w:w="80" w:type="dxa"/>
              <w:right w:w="80" w:type="dxa"/>
            </w:tcMar>
          </w:tcPr>
          <w:p>
            <w:r>
              <w:rPr>
                <w:sz w:val="17"/>
              </w:rPr>
              <w:t>Optical Flow (Drowning)</w:t>
            </w:r>
          </w:p>
        </w:tc>
        <w:tc>
          <w:tcPr>
            <w:tcW w:type="dxa" w:w="1872"/>
            <w:tcMar>
              <w:top w:w="60" w:type="dxa"/>
              <w:bottom w:w="60" w:type="dxa"/>
              <w:left w:w="80" w:type="dxa"/>
              <w:right w:w="80" w:type="dxa"/>
            </w:tcMar>
          </w:tcPr>
          <w:p>
            <w:r>
              <w:rPr>
                <w:sz w:val="17"/>
              </w:rPr>
              <w:t>18.5 FPS</w:t>
            </w:r>
          </w:p>
        </w:tc>
        <w:tc>
          <w:tcPr>
            <w:tcW w:type="dxa" w:w="1872"/>
            <w:tcMar>
              <w:top w:w="60" w:type="dxa"/>
              <w:bottom w:w="60" w:type="dxa"/>
              <w:left w:w="80" w:type="dxa"/>
              <w:right w:w="80" w:type="dxa"/>
            </w:tcMar>
          </w:tcPr>
          <w:p>
            <w:r>
              <w:rPr>
                <w:sz w:val="17"/>
              </w:rPr>
              <w:t>No (Water Activity)</w:t>
            </w:r>
          </w:p>
        </w:tc>
        <w:tc>
          <w:tcPr>
            <w:tcW w:type="dxa" w:w="1872"/>
            <w:tcMar>
              <w:top w:w="60" w:type="dxa"/>
              <w:bottom w:w="60" w:type="dxa"/>
              <w:left w:w="80" w:type="dxa"/>
              <w:right w:w="80" w:type="dxa"/>
            </w:tcMar>
          </w:tcPr>
          <w:p>
            <w:r>
              <w:rPr>
                <w:sz w:val="17"/>
              </w:rPr>
              <w:t>No (No Class Lock)</w:t>
            </w:r>
          </w:p>
        </w:tc>
      </w:tr>
      <w:tr>
        <w:tc>
          <w:tcPr>
            <w:tcW w:type="dxa" w:w="1872"/>
            <w:tcMar>
              <w:top w:w="60" w:type="dxa"/>
              <w:bottom w:w="60" w:type="dxa"/>
              <w:left w:w="80" w:type="dxa"/>
              <w:right w:w="80" w:type="dxa"/>
            </w:tcMar>
          </w:tcPr>
          <w:p>
            <w:r>
              <w:rPr>
                <w:b/>
                <w:sz w:val="17"/>
              </w:rPr>
              <w:t>Zhang et al. (ByteTrack 2022)</w:t>
            </w:r>
          </w:p>
        </w:tc>
        <w:tc>
          <w:tcPr>
            <w:tcW w:type="dxa" w:w="1872"/>
            <w:tcMar>
              <w:top w:w="60" w:type="dxa"/>
              <w:bottom w:w="60" w:type="dxa"/>
              <w:left w:w="80" w:type="dxa"/>
              <w:right w:w="80" w:type="dxa"/>
            </w:tcMar>
          </w:tcPr>
          <w:p>
            <w:r>
              <w:rPr>
                <w:sz w:val="17"/>
              </w:rPr>
              <w:t>YOLOX + ByteTrack</w:t>
            </w:r>
          </w:p>
        </w:tc>
        <w:tc>
          <w:tcPr>
            <w:tcW w:type="dxa" w:w="1872"/>
            <w:tcMar>
              <w:top w:w="60" w:type="dxa"/>
              <w:bottom w:w="60" w:type="dxa"/>
              <w:left w:w="80" w:type="dxa"/>
              <w:right w:w="80" w:type="dxa"/>
            </w:tcMar>
          </w:tcPr>
          <w:p>
            <w:r>
              <w:rPr>
                <w:sz w:val="17"/>
              </w:rPr>
              <w:t>30.0 FPS</w:t>
            </w:r>
          </w:p>
        </w:tc>
        <w:tc>
          <w:tcPr>
            <w:tcW w:type="dxa" w:w="1872"/>
            <w:tcMar>
              <w:top w:w="60" w:type="dxa"/>
              <w:bottom w:w="60" w:type="dxa"/>
              <w:left w:w="80" w:type="dxa"/>
              <w:right w:w="80" w:type="dxa"/>
            </w:tcMar>
          </w:tcPr>
          <w:p>
            <w:r>
              <w:rPr>
                <w:sz w:val="17"/>
              </w:rPr>
              <w:t>No (Generic Tracking)</w:t>
            </w:r>
          </w:p>
        </w:tc>
        <w:tc>
          <w:tcPr>
            <w:tcW w:type="dxa" w:w="1872"/>
            <w:tcMar>
              <w:top w:w="60" w:type="dxa"/>
              <w:bottom w:w="60" w:type="dxa"/>
              <w:left w:w="80" w:type="dxa"/>
              <w:right w:w="80" w:type="dxa"/>
            </w:tcMar>
          </w:tcPr>
          <w:p>
            <w:r>
              <w:rPr>
                <w:sz w:val="17"/>
              </w:rPr>
              <w:t>Partial (Trajectory Only)</w:t>
            </w:r>
          </w:p>
        </w:tc>
      </w:tr>
      <w:tr>
        <w:tc>
          <w:tcPr>
            <w:tcW w:type="dxa" w:w="1872"/>
            <w:tcMar>
              <w:top w:w="60" w:type="dxa"/>
              <w:bottom w:w="60" w:type="dxa"/>
              <w:left w:w="80" w:type="dxa"/>
              <w:right w:w="80" w:type="dxa"/>
            </w:tcMar>
          </w:tcPr>
          <w:p>
            <w:r>
              <w:rPr>
                <w:b/>
                <w:sz w:val="17"/>
              </w:rPr>
              <w:t>Vision Sentry AI (Proposed)</w:t>
            </w:r>
          </w:p>
        </w:tc>
        <w:tc>
          <w:tcPr>
            <w:tcW w:type="dxa" w:w="1872"/>
            <w:tcMar>
              <w:top w:w="60" w:type="dxa"/>
              <w:bottom w:w="60" w:type="dxa"/>
              <w:left w:w="80" w:type="dxa"/>
              <w:right w:w="80" w:type="dxa"/>
            </w:tcMar>
          </w:tcPr>
          <w:p>
            <w:r>
              <w:rPr>
                <w:sz w:val="17"/>
              </w:rPr>
              <w:t>Decoupled Dual YOLOv8 + MOT</w:t>
            </w:r>
          </w:p>
        </w:tc>
        <w:tc>
          <w:tcPr>
            <w:tcW w:type="dxa" w:w="1872"/>
            <w:tcMar>
              <w:top w:w="60" w:type="dxa"/>
              <w:bottom w:w="60" w:type="dxa"/>
              <w:left w:w="80" w:type="dxa"/>
              <w:right w:w="80" w:type="dxa"/>
            </w:tcMar>
          </w:tcPr>
          <w:p>
            <w:r>
              <w:rPr>
                <w:sz w:val="17"/>
              </w:rPr>
              <w:t>28.5 FPS (Edge CPU) / 115 FPS (GPU)</w:t>
            </w:r>
          </w:p>
        </w:tc>
        <w:tc>
          <w:tcPr>
            <w:tcW w:type="dxa" w:w="1872"/>
            <w:tcMar>
              <w:top w:w="60" w:type="dxa"/>
              <w:bottom w:w="60" w:type="dxa"/>
              <w:left w:w="80" w:type="dxa"/>
              <w:right w:w="80" w:type="dxa"/>
            </w:tcMar>
          </w:tcPr>
          <w:p>
            <w:r>
              <w:rPr>
                <w:sz w:val="17"/>
              </w:rPr>
              <w:t>Yes (Euclidean Centroid Vector)</w:t>
            </w:r>
          </w:p>
        </w:tc>
        <w:tc>
          <w:tcPr>
            <w:tcW w:type="dxa" w:w="1872"/>
            <w:tcMar>
              <w:top w:w="60" w:type="dxa"/>
              <w:bottom w:w="60" w:type="dxa"/>
              <w:left w:w="80" w:type="dxa"/>
              <w:right w:w="80" w:type="dxa"/>
            </w:tcMar>
          </w:tcPr>
          <w:p>
            <w:r>
              <w:rPr>
                <w:sz w:val="17"/>
              </w:rPr>
              <w:t>Yes (80% Persistence Rule Locked)</w:t>
            </w:r>
          </w:p>
        </w:tc>
      </w:tr>
    </w:tbl>
    <w:p>
      <w:pPr>
        <w:pStyle w:val="Heading1"/>
      </w:pPr>
      <w:r>
        <w:t>2. Dataset Curation, Data Augmentations &amp; Training Hyperparameters</w:t>
      </w:r>
    </w:p>
    <w:p>
      <w:pPr>
        <w:pStyle w:val="Heading2"/>
      </w:pPr>
      <w:r>
        <w:t>2.1 Dataset Composition &amp; Stratified Splits</w:t>
      </w:r>
    </w:p>
    <w:p>
      <w:r>
        <w:t>The experimental framework employs three domain-specific datasets annotated in standard YOLO format (normalized bounding box coordinates [class, x_center, y_center, width, height]):</w:t>
      </w:r>
    </w:p>
    <w:p>
      <w:pPr>
        <w:pStyle w:val="ListBullet"/>
      </w:pPr>
      <w:r>
        <w:rPr>
          <w:b/>
        </w:rPr>
        <w:t xml:space="preserve">1. Wildlife Taxonomy Dataset (12 Classes): </w:t>
      </w:r>
      <w:r>
        <w:t>Curated from Snapshot Serengeti, LILA BC Wildlife repositories, and verified field CCTV footage. Total: 8,450 high-resolution images across 12 species (Elephant: 920, Leopard: 710, Lion: 780, Tiger: 750, Bear: 680, Buffalo: 840, Cow: 890, Dog: 810, Cat: 620, Deer: 830, Donkey: 570, Camel: 550).</w:t>
      </w:r>
    </w:p>
    <w:p>
      <w:pPr>
        <w:pStyle w:val="ListBullet"/>
      </w:pPr>
      <w:r>
        <w:rPr>
          <w:b/>
        </w:rPr>
        <w:t xml:space="preserve">2. Human Surveillance Dataset: </w:t>
      </w:r>
      <w:r>
        <w:t>Curated from MS-COCO Person subset and outdoor perimeter CCTV feeds. Total: 6,200 images containing standing, walking, crouching, and partially occluded subjects.</w:t>
      </w:r>
    </w:p>
    <w:p>
      <w:pPr>
        <w:pStyle w:val="ListBullet"/>
      </w:pPr>
      <w:r>
        <w:rPr>
          <w:b/>
        </w:rPr>
        <w:t xml:space="preserve">3. Aquatic Drowning &amp; Swimming Dataset: </w:t>
      </w:r>
      <w:r>
        <w:t>Comprises 3,420 annotated frames from swimming pool and open-water surveillance cameras, balanced between active swimmers (1,950 instances) and drowning distress victims (1,470 instances).</w:t>
      </w:r>
    </w:p>
    <w:p>
      <w:r>
        <w:t>All datasets were split using stratified random sampling into 70% Training (5,915 / 4,340 / 2,394 images), 20% Validation (1,690 / 1,240 / 684 images), and 10% Testing (845 / 620 / 342 images).</w:t>
      </w:r>
    </w:p>
    <w:p>
      <w:pPr>
        <w:pStyle w:val="Heading2"/>
      </w:pPr>
      <w:r>
        <w:t>2.2 Domain-Specific Data Augmentations</w:t>
      </w:r>
    </w:p>
    <w:p>
      <w:r>
        <w:t>To ensure robust generalization under extreme outdoor weather, lighting shifts, and water optical turbulence, the training pipeline applied an extensive augmentation regime:</w:t>
      </w:r>
    </w:p>
    <w:p>
      <w:pPr>
        <w:pStyle w:val="ListBullet"/>
      </w:pPr>
      <w:r>
        <w:rPr>
          <w:b/>
        </w:rPr>
        <w:t xml:space="preserve">Mosaic Augmentation (prob = 1.0, closed in final 10 epochs): </w:t>
      </w:r>
      <w:r>
        <w:t>Combines 4 training images into a single mosaic tensor. Forces the network to identify small, partially cropped animals and humans at varying scale factors.</w:t>
      </w:r>
    </w:p>
    <w:p>
      <w:pPr>
        <w:pStyle w:val="ListBullet"/>
      </w:pPr>
      <w:r>
        <w:rPr>
          <w:b/>
        </w:rPr>
        <w:t xml:space="preserve">HSV Color Space Jitter (H=0.015, S=0.7, V=0.4): </w:t>
      </w:r>
      <w:r>
        <w:t>Randomly shifts hue, saturation, and exposure value to simulate harsh sunlight, overcast shadow, twilight, and infrared night camera modes.</w:t>
      </w:r>
    </w:p>
    <w:p>
      <w:pPr>
        <w:pStyle w:val="ListBullet"/>
      </w:pPr>
      <w:r>
        <w:rPr>
          <w:b/>
        </w:rPr>
        <w:t xml:space="preserve">Random Erasing &amp; Splash Occlusion (prob = 0.4): </w:t>
      </w:r>
      <w:r>
        <w:t>Rectangular patches are randomly erased to simulate foliage occlusion in forests and violent water splashes in swimming pools.</w:t>
      </w:r>
    </w:p>
    <w:p>
      <w:pPr>
        <w:pStyle w:val="ListBullet"/>
      </w:pPr>
      <w:r>
        <w:rPr>
          <w:b/>
        </w:rPr>
        <w:t xml:space="preserve">Geometric Transformations: </w:t>
      </w:r>
      <w:r>
        <w:t>Random horizontal flip (prob = 0.5), affine scaling (scale = 0.5), and translation (translate = 0.1).</w:t>
      </w:r>
    </w:p>
    <w:p>
      <w:pPr>
        <w:pStyle w:val="Heading2"/>
      </w:pPr>
      <w:r>
        <w:t>2.3 Optimization Objectives &amp; Loss Formulation</w:t>
      </w:r>
    </w:p>
    <w:p>
      <w:r>
        <w:t>YOLOv8 utilizes a task-aligned loss function consisting of Complete IoU (CIoU) bounding box loss, Binary Cross-Entropy (BCE) classification loss, and Distribution Focal Loss (DFL) for sub-pixel boundary refinement:</w:t>
      </w:r>
    </w:p>
    <w:p>
      <w:pPr>
        <w:jc w:val="center"/>
      </w:pPr>
      <w:r>
        <w:rPr>
          <w:b/>
        </w:rPr>
        <w:t>L_total = λ_box · L_CIoU + λ_cls · L_BCE + λ_dfl · L_DFL</w:t>
      </w:r>
    </w:p>
    <w:p>
      <w:r>
        <w:t>Where loss balancing weights were configured as λ_box = 7.5, λ_cls = 0.5, and λ_dfl = 1.5. The Complete IoU loss enforces overlap area, central point distance, and aspect ratio consistency:</w:t>
      </w:r>
    </w:p>
    <w:p>
      <w:pPr>
        <w:jc w:val="center"/>
      </w:pPr>
      <w:r>
        <w:rPr>
          <w:b/>
        </w:rPr>
        <w:t>L_CIoU = 1 - IoU + ( ρ^2(b, b^gt) / c^2 ) + α · v</w:t>
      </w:r>
    </w:p>
    <w:p>
      <w:pPr>
        <w:pStyle w:val="Heading2"/>
      </w:pPr>
      <w:r>
        <w:t>2.4 Exact Training Hyperparameter Configurations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sz w:val="18"/>
              </w:rPr>
              <w:t>Hyperparameter</w:t>
            </w:r>
          </w:p>
        </w:tc>
        <w:tc>
          <w:tcPr>
            <w:tcW w:type="dxa" w:w="2340"/>
            <w:shd w:fill="0F172A"/>
          </w:tcPr>
          <w:p>
            <w:r>
              <w:rPr>
                <w:b/>
                <w:color w:val="FFFFFF"/>
                <w:sz w:val="18"/>
              </w:rPr>
              <w:t>Wildlife Model (Animaldetect.pt)</w:t>
            </w:r>
          </w:p>
        </w:tc>
        <w:tc>
          <w:tcPr>
            <w:tcW w:type="dxa" w:w="2340"/>
            <w:shd w:fill="0F172A"/>
          </w:tcPr>
          <w:p>
            <w:r>
              <w:rPr>
                <w:b/>
                <w:color w:val="FFFFFF"/>
                <w:sz w:val="18"/>
              </w:rPr>
              <w:t>Human Model (Human.pt)</w:t>
            </w:r>
          </w:p>
        </w:tc>
        <w:tc>
          <w:tcPr>
            <w:tcW w:type="dxa" w:w="2340"/>
            <w:shd w:fill="0F172A"/>
          </w:tcPr>
          <w:p>
            <w:r>
              <w:rPr>
                <w:b/>
                <w:color w:val="FFFFFF"/>
                <w:sz w:val="18"/>
              </w:rPr>
              <w:t>Drowning Model (drowning_best.pt)</w:t>
            </w:r>
          </w:p>
        </w:tc>
      </w:tr>
      <w:tr>
        <w:tc>
          <w:tcPr>
            <w:tcW w:type="dxa" w:w="2340"/>
            <w:tcMar>
              <w:top w:w="50" w:type="dxa"/>
              <w:bottom w:w="50" w:type="dxa"/>
              <w:left w:w="70" w:type="dxa"/>
              <w:right w:w="70" w:type="dxa"/>
            </w:tcMar>
          </w:tcPr>
          <w:p>
            <w:r>
              <w:rPr>
                <w:b/>
                <w:sz w:val="17"/>
              </w:rPr>
              <w:t>Base Architecture</w:t>
            </w:r>
          </w:p>
        </w:tc>
        <w:tc>
          <w:tcPr>
            <w:tcW w:type="dxa" w:w="2340"/>
            <w:tcMar>
              <w:top w:w="50" w:type="dxa"/>
              <w:bottom w:w="50" w:type="dxa"/>
              <w:left w:w="70" w:type="dxa"/>
              <w:right w:w="70" w:type="dxa"/>
            </w:tcMar>
          </w:tcPr>
          <w:p>
            <w:r>
              <w:rPr>
                <w:sz w:val="17"/>
              </w:rPr>
              <w:t>YOLOv8s (Small)</w:t>
            </w:r>
          </w:p>
        </w:tc>
        <w:tc>
          <w:tcPr>
            <w:tcW w:type="dxa" w:w="2340"/>
            <w:tcMar>
              <w:top w:w="50" w:type="dxa"/>
              <w:bottom w:w="50" w:type="dxa"/>
              <w:left w:w="70" w:type="dxa"/>
              <w:right w:w="70" w:type="dxa"/>
            </w:tcMar>
          </w:tcPr>
          <w:p>
            <w:r>
              <w:rPr>
                <w:sz w:val="17"/>
              </w:rPr>
              <w:t>YOLOv8s (Small)</w:t>
            </w:r>
          </w:p>
        </w:tc>
        <w:tc>
          <w:tcPr>
            <w:tcW w:type="dxa" w:w="2340"/>
            <w:tcMar>
              <w:top w:w="50" w:type="dxa"/>
              <w:bottom w:w="50" w:type="dxa"/>
              <w:left w:w="70" w:type="dxa"/>
              <w:right w:w="70" w:type="dxa"/>
            </w:tcMar>
          </w:tcPr>
          <w:p>
            <w:r>
              <w:rPr>
                <w:sz w:val="17"/>
              </w:rPr>
              <w:t>YOLOv8s (Small)</w:t>
            </w:r>
          </w:p>
        </w:tc>
      </w:tr>
      <w:tr>
        <w:tc>
          <w:tcPr>
            <w:tcW w:type="dxa" w:w="2340"/>
            <w:tcMar>
              <w:top w:w="50" w:type="dxa"/>
              <w:bottom w:w="50" w:type="dxa"/>
              <w:left w:w="70" w:type="dxa"/>
              <w:right w:w="70" w:type="dxa"/>
            </w:tcMar>
          </w:tcPr>
          <w:p>
            <w:r>
              <w:rPr>
                <w:b/>
                <w:sz w:val="17"/>
              </w:rPr>
              <w:t>Input Resolution</w:t>
            </w:r>
          </w:p>
        </w:tc>
        <w:tc>
          <w:tcPr>
            <w:tcW w:type="dxa" w:w="2340"/>
            <w:tcMar>
              <w:top w:w="50" w:type="dxa"/>
              <w:bottom w:w="50" w:type="dxa"/>
              <w:left w:w="70" w:type="dxa"/>
              <w:right w:w="70" w:type="dxa"/>
            </w:tcMar>
          </w:tcPr>
          <w:p>
            <w:r>
              <w:rPr>
                <w:sz w:val="17"/>
              </w:rPr>
              <w:t>640 x 640</w:t>
            </w:r>
          </w:p>
        </w:tc>
        <w:tc>
          <w:tcPr>
            <w:tcW w:type="dxa" w:w="2340"/>
            <w:tcMar>
              <w:top w:w="50" w:type="dxa"/>
              <w:bottom w:w="50" w:type="dxa"/>
              <w:left w:w="70" w:type="dxa"/>
              <w:right w:w="70" w:type="dxa"/>
            </w:tcMar>
          </w:tcPr>
          <w:p>
            <w:r>
              <w:rPr>
                <w:sz w:val="17"/>
              </w:rPr>
              <w:t>640 x 640</w:t>
            </w:r>
          </w:p>
        </w:tc>
        <w:tc>
          <w:tcPr>
            <w:tcW w:type="dxa" w:w="2340"/>
            <w:tcMar>
              <w:top w:w="50" w:type="dxa"/>
              <w:bottom w:w="50" w:type="dxa"/>
              <w:left w:w="70" w:type="dxa"/>
              <w:right w:w="70" w:type="dxa"/>
            </w:tcMar>
          </w:tcPr>
          <w:p>
            <w:r>
              <w:rPr>
                <w:sz w:val="17"/>
              </w:rPr>
              <w:t>640 x 640</w:t>
            </w:r>
          </w:p>
        </w:tc>
      </w:tr>
      <w:tr>
        <w:tc>
          <w:tcPr>
            <w:tcW w:type="dxa" w:w="2340"/>
            <w:tcMar>
              <w:top w:w="50" w:type="dxa"/>
              <w:bottom w:w="50" w:type="dxa"/>
              <w:left w:w="70" w:type="dxa"/>
              <w:right w:w="70" w:type="dxa"/>
            </w:tcMar>
          </w:tcPr>
          <w:p>
            <w:r>
              <w:rPr>
                <w:b/>
                <w:sz w:val="17"/>
              </w:rPr>
              <w:t>Total Epochs</w:t>
            </w:r>
          </w:p>
        </w:tc>
        <w:tc>
          <w:tcPr>
            <w:tcW w:type="dxa" w:w="2340"/>
            <w:tcMar>
              <w:top w:w="50" w:type="dxa"/>
              <w:bottom w:w="50" w:type="dxa"/>
              <w:left w:w="70" w:type="dxa"/>
              <w:right w:w="70" w:type="dxa"/>
            </w:tcMar>
          </w:tcPr>
          <w:p>
            <w:r>
              <w:rPr>
                <w:sz w:val="17"/>
              </w:rPr>
              <w:t>100 (Best at Epoch 57)</w:t>
            </w:r>
          </w:p>
        </w:tc>
        <w:tc>
          <w:tcPr>
            <w:tcW w:type="dxa" w:w="2340"/>
            <w:tcMar>
              <w:top w:w="50" w:type="dxa"/>
              <w:bottom w:w="50" w:type="dxa"/>
              <w:left w:w="70" w:type="dxa"/>
              <w:right w:w="70" w:type="dxa"/>
            </w:tcMar>
          </w:tcPr>
          <w:p>
            <w:r>
              <w:rPr>
                <w:sz w:val="17"/>
              </w:rPr>
              <w:t>100</w:t>
            </w:r>
          </w:p>
        </w:tc>
        <w:tc>
          <w:tcPr>
            <w:tcW w:type="dxa" w:w="2340"/>
            <w:tcMar>
              <w:top w:w="50" w:type="dxa"/>
              <w:bottom w:w="50" w:type="dxa"/>
              <w:left w:w="70" w:type="dxa"/>
              <w:right w:w="70" w:type="dxa"/>
            </w:tcMar>
          </w:tcPr>
          <w:p>
            <w:r>
              <w:rPr>
                <w:sz w:val="17"/>
              </w:rPr>
              <w:t>100 (Patience = 20)</w:t>
            </w:r>
          </w:p>
        </w:tc>
      </w:tr>
      <w:tr>
        <w:tc>
          <w:tcPr>
            <w:tcW w:type="dxa" w:w="2340"/>
            <w:tcMar>
              <w:top w:w="50" w:type="dxa"/>
              <w:bottom w:w="50" w:type="dxa"/>
              <w:left w:w="70" w:type="dxa"/>
              <w:right w:w="70" w:type="dxa"/>
            </w:tcMar>
          </w:tcPr>
          <w:p>
            <w:r>
              <w:rPr>
                <w:b/>
                <w:sz w:val="17"/>
              </w:rPr>
              <w:t>Batch Size</w:t>
            </w:r>
          </w:p>
        </w:tc>
        <w:tc>
          <w:tcPr>
            <w:tcW w:type="dxa" w:w="2340"/>
            <w:tcMar>
              <w:top w:w="50" w:type="dxa"/>
              <w:bottom w:w="50" w:type="dxa"/>
              <w:left w:w="70" w:type="dxa"/>
              <w:right w:w="70" w:type="dxa"/>
            </w:tcMar>
          </w:tcPr>
          <w:p>
            <w:r>
              <w:rPr>
                <w:sz w:val="17"/>
              </w:rPr>
              <w:t>16</w:t>
            </w:r>
          </w:p>
        </w:tc>
        <w:tc>
          <w:tcPr>
            <w:tcW w:type="dxa" w:w="2340"/>
            <w:tcMar>
              <w:top w:w="50" w:type="dxa"/>
              <w:bottom w:w="50" w:type="dxa"/>
              <w:left w:w="70" w:type="dxa"/>
              <w:right w:w="70" w:type="dxa"/>
            </w:tcMar>
          </w:tcPr>
          <w:p>
            <w:r>
              <w:rPr>
                <w:sz w:val="17"/>
              </w:rPr>
              <w:t>16</w:t>
            </w:r>
          </w:p>
        </w:tc>
        <w:tc>
          <w:tcPr>
            <w:tcW w:type="dxa" w:w="2340"/>
            <w:tcMar>
              <w:top w:w="50" w:type="dxa"/>
              <w:bottom w:w="50" w:type="dxa"/>
              <w:left w:w="70" w:type="dxa"/>
              <w:right w:w="70" w:type="dxa"/>
            </w:tcMar>
          </w:tcPr>
          <w:p>
            <w:r>
              <w:rPr>
                <w:sz w:val="17"/>
              </w:rPr>
              <w:t>16</w:t>
            </w:r>
          </w:p>
        </w:tc>
      </w:tr>
      <w:tr>
        <w:tc>
          <w:tcPr>
            <w:tcW w:type="dxa" w:w="2340"/>
            <w:tcMar>
              <w:top w:w="50" w:type="dxa"/>
              <w:bottom w:w="50" w:type="dxa"/>
              <w:left w:w="70" w:type="dxa"/>
              <w:right w:w="70" w:type="dxa"/>
            </w:tcMar>
          </w:tcPr>
          <w:p>
            <w:r>
              <w:rPr>
                <w:b/>
                <w:sz w:val="17"/>
              </w:rPr>
              <w:t>Optimizer</w:t>
            </w:r>
          </w:p>
        </w:tc>
        <w:tc>
          <w:tcPr>
            <w:tcW w:type="dxa" w:w="2340"/>
            <w:tcMar>
              <w:top w:w="50" w:type="dxa"/>
              <w:bottom w:w="50" w:type="dxa"/>
              <w:left w:w="70" w:type="dxa"/>
              <w:right w:w="70" w:type="dxa"/>
            </w:tcMar>
          </w:tcPr>
          <w:p>
            <w:r>
              <w:rPr>
                <w:sz w:val="17"/>
              </w:rPr>
              <w:t>SGD / AdamW (Auto)</w:t>
            </w:r>
          </w:p>
        </w:tc>
        <w:tc>
          <w:tcPr>
            <w:tcW w:type="dxa" w:w="2340"/>
            <w:tcMar>
              <w:top w:w="50" w:type="dxa"/>
              <w:bottom w:w="50" w:type="dxa"/>
              <w:left w:w="70" w:type="dxa"/>
              <w:right w:w="70" w:type="dxa"/>
            </w:tcMar>
          </w:tcPr>
          <w:p>
            <w:r>
              <w:rPr>
                <w:sz w:val="17"/>
              </w:rPr>
              <w:t>SGD / AdamW (Auto)</w:t>
            </w:r>
          </w:p>
        </w:tc>
        <w:tc>
          <w:tcPr>
            <w:tcW w:type="dxa" w:w="2340"/>
            <w:tcMar>
              <w:top w:w="50" w:type="dxa"/>
              <w:bottom w:w="50" w:type="dxa"/>
              <w:left w:w="70" w:type="dxa"/>
              <w:right w:w="70" w:type="dxa"/>
            </w:tcMar>
          </w:tcPr>
          <w:p>
            <w:r>
              <w:rPr>
                <w:sz w:val="17"/>
              </w:rPr>
              <w:t>SGD</w:t>
            </w:r>
          </w:p>
        </w:tc>
      </w:tr>
      <w:tr>
        <w:tc>
          <w:tcPr>
            <w:tcW w:type="dxa" w:w="2340"/>
            <w:tcMar>
              <w:top w:w="50" w:type="dxa"/>
              <w:bottom w:w="50" w:type="dxa"/>
              <w:left w:w="70" w:type="dxa"/>
              <w:right w:w="70" w:type="dxa"/>
            </w:tcMar>
          </w:tcPr>
          <w:p>
            <w:r>
              <w:rPr>
                <w:b/>
                <w:sz w:val="17"/>
              </w:rPr>
              <w:t>Initial Learning Rate (lr0)</w:t>
            </w:r>
          </w:p>
        </w:tc>
        <w:tc>
          <w:tcPr>
            <w:tcW w:type="dxa" w:w="2340"/>
            <w:tcMar>
              <w:top w:w="50" w:type="dxa"/>
              <w:bottom w:w="50" w:type="dxa"/>
              <w:left w:w="70" w:type="dxa"/>
              <w:right w:w="70" w:type="dxa"/>
            </w:tcMar>
          </w:tcPr>
          <w:p>
            <w:r>
              <w:rPr>
                <w:sz w:val="17"/>
              </w:rPr>
              <w:t>0.01</w:t>
            </w:r>
          </w:p>
        </w:tc>
        <w:tc>
          <w:tcPr>
            <w:tcW w:type="dxa" w:w="2340"/>
            <w:tcMar>
              <w:top w:w="50" w:type="dxa"/>
              <w:bottom w:w="50" w:type="dxa"/>
              <w:left w:w="70" w:type="dxa"/>
              <w:right w:w="70" w:type="dxa"/>
            </w:tcMar>
          </w:tcPr>
          <w:p>
            <w:r>
              <w:rPr>
                <w:sz w:val="17"/>
              </w:rPr>
              <w:t>0.01</w:t>
            </w:r>
          </w:p>
        </w:tc>
        <w:tc>
          <w:tcPr>
            <w:tcW w:type="dxa" w:w="2340"/>
            <w:tcMar>
              <w:top w:w="50" w:type="dxa"/>
              <w:bottom w:w="50" w:type="dxa"/>
              <w:left w:w="70" w:type="dxa"/>
              <w:right w:w="70" w:type="dxa"/>
            </w:tcMar>
          </w:tcPr>
          <w:p>
            <w:r>
              <w:rPr>
                <w:sz w:val="17"/>
              </w:rPr>
              <w:t>0.001</w:t>
            </w:r>
          </w:p>
        </w:tc>
      </w:tr>
      <w:tr>
        <w:tc>
          <w:tcPr>
            <w:tcW w:type="dxa" w:w="2340"/>
            <w:tcMar>
              <w:top w:w="50" w:type="dxa"/>
              <w:bottom w:w="50" w:type="dxa"/>
              <w:left w:w="70" w:type="dxa"/>
              <w:right w:w="70" w:type="dxa"/>
            </w:tcMar>
          </w:tcPr>
          <w:p>
            <w:r>
              <w:rPr>
                <w:b/>
                <w:sz w:val="17"/>
              </w:rPr>
              <w:t>Final Learning Rate (lrf)</w:t>
            </w:r>
          </w:p>
        </w:tc>
        <w:tc>
          <w:tcPr>
            <w:tcW w:type="dxa" w:w="2340"/>
            <w:tcMar>
              <w:top w:w="50" w:type="dxa"/>
              <w:bottom w:w="50" w:type="dxa"/>
              <w:left w:w="70" w:type="dxa"/>
              <w:right w:w="70" w:type="dxa"/>
            </w:tcMar>
          </w:tcPr>
          <w:p>
            <w:r>
              <w:rPr>
                <w:sz w:val="17"/>
              </w:rPr>
              <w:t>0.01 (Cosine Decay)</w:t>
            </w:r>
          </w:p>
        </w:tc>
        <w:tc>
          <w:tcPr>
            <w:tcW w:type="dxa" w:w="2340"/>
            <w:tcMar>
              <w:top w:w="50" w:type="dxa"/>
              <w:bottom w:w="50" w:type="dxa"/>
              <w:left w:w="70" w:type="dxa"/>
              <w:right w:w="70" w:type="dxa"/>
            </w:tcMar>
          </w:tcPr>
          <w:p>
            <w:r>
              <w:rPr>
                <w:sz w:val="17"/>
              </w:rPr>
              <w:t>0.01 (Cosine Decay)</w:t>
            </w:r>
          </w:p>
        </w:tc>
        <w:tc>
          <w:tcPr>
            <w:tcW w:type="dxa" w:w="2340"/>
            <w:tcMar>
              <w:top w:w="50" w:type="dxa"/>
              <w:bottom w:w="50" w:type="dxa"/>
              <w:left w:w="70" w:type="dxa"/>
              <w:right w:w="70" w:type="dxa"/>
            </w:tcMar>
          </w:tcPr>
          <w:p>
            <w:r>
              <w:rPr>
                <w:sz w:val="17"/>
              </w:rPr>
              <w:t>0.01 (Cosine Decay)</w:t>
            </w:r>
          </w:p>
        </w:tc>
      </w:tr>
      <w:tr>
        <w:tc>
          <w:tcPr>
            <w:tcW w:type="dxa" w:w="2340"/>
            <w:tcMar>
              <w:top w:w="50" w:type="dxa"/>
              <w:bottom w:w="50" w:type="dxa"/>
              <w:left w:w="70" w:type="dxa"/>
              <w:right w:w="70" w:type="dxa"/>
            </w:tcMar>
          </w:tcPr>
          <w:p>
            <w:r>
              <w:rPr>
                <w:b/>
                <w:sz w:val="17"/>
              </w:rPr>
              <w:t>Momentum</w:t>
            </w:r>
          </w:p>
        </w:tc>
        <w:tc>
          <w:tcPr>
            <w:tcW w:type="dxa" w:w="2340"/>
            <w:tcMar>
              <w:top w:w="50" w:type="dxa"/>
              <w:bottom w:w="50" w:type="dxa"/>
              <w:left w:w="70" w:type="dxa"/>
              <w:right w:w="70" w:type="dxa"/>
            </w:tcMar>
          </w:tcPr>
          <w:p>
            <w:r>
              <w:rPr>
                <w:sz w:val="17"/>
              </w:rPr>
              <w:t>0.937</w:t>
            </w:r>
          </w:p>
        </w:tc>
        <w:tc>
          <w:tcPr>
            <w:tcW w:type="dxa" w:w="2340"/>
            <w:tcMar>
              <w:top w:w="50" w:type="dxa"/>
              <w:bottom w:w="50" w:type="dxa"/>
              <w:left w:w="70" w:type="dxa"/>
              <w:right w:w="70" w:type="dxa"/>
            </w:tcMar>
          </w:tcPr>
          <w:p>
            <w:r>
              <w:rPr>
                <w:sz w:val="17"/>
              </w:rPr>
              <w:t>0.937</w:t>
            </w:r>
          </w:p>
        </w:tc>
        <w:tc>
          <w:tcPr>
            <w:tcW w:type="dxa" w:w="2340"/>
            <w:tcMar>
              <w:top w:w="50" w:type="dxa"/>
              <w:bottom w:w="50" w:type="dxa"/>
              <w:left w:w="70" w:type="dxa"/>
              <w:right w:w="70" w:type="dxa"/>
            </w:tcMar>
          </w:tcPr>
          <w:p>
            <w:r>
              <w:rPr>
                <w:sz w:val="17"/>
              </w:rPr>
              <w:t>0.937</w:t>
            </w:r>
          </w:p>
        </w:tc>
      </w:tr>
      <w:tr>
        <w:tc>
          <w:tcPr>
            <w:tcW w:type="dxa" w:w="2340"/>
            <w:tcMar>
              <w:top w:w="50" w:type="dxa"/>
              <w:bottom w:w="50" w:type="dxa"/>
              <w:left w:w="70" w:type="dxa"/>
              <w:right w:w="70" w:type="dxa"/>
            </w:tcMar>
          </w:tcPr>
          <w:p>
            <w:r>
              <w:rPr>
                <w:b/>
                <w:sz w:val="17"/>
              </w:rPr>
              <w:t>Weight Decay</w:t>
            </w:r>
          </w:p>
        </w:tc>
        <w:tc>
          <w:tcPr>
            <w:tcW w:type="dxa" w:w="2340"/>
            <w:tcMar>
              <w:top w:w="50" w:type="dxa"/>
              <w:bottom w:w="50" w:type="dxa"/>
              <w:left w:w="70" w:type="dxa"/>
              <w:right w:w="70" w:type="dxa"/>
            </w:tcMar>
          </w:tcPr>
          <w:p>
            <w:r>
              <w:rPr>
                <w:sz w:val="17"/>
              </w:rPr>
              <w:t>0.0005</w:t>
            </w:r>
          </w:p>
        </w:tc>
        <w:tc>
          <w:tcPr>
            <w:tcW w:type="dxa" w:w="2340"/>
            <w:tcMar>
              <w:top w:w="50" w:type="dxa"/>
              <w:bottom w:w="50" w:type="dxa"/>
              <w:left w:w="70" w:type="dxa"/>
              <w:right w:w="70" w:type="dxa"/>
            </w:tcMar>
          </w:tcPr>
          <w:p>
            <w:r>
              <w:rPr>
                <w:sz w:val="17"/>
              </w:rPr>
              <w:t>0.0005</w:t>
            </w:r>
          </w:p>
        </w:tc>
        <w:tc>
          <w:tcPr>
            <w:tcW w:type="dxa" w:w="2340"/>
            <w:tcMar>
              <w:top w:w="50" w:type="dxa"/>
              <w:bottom w:w="50" w:type="dxa"/>
              <w:left w:w="70" w:type="dxa"/>
              <w:right w:w="70" w:type="dxa"/>
            </w:tcMar>
          </w:tcPr>
          <w:p>
            <w:r>
              <w:rPr>
                <w:sz w:val="17"/>
              </w:rPr>
              <w:t>0.0005</w:t>
            </w:r>
          </w:p>
        </w:tc>
      </w:tr>
      <w:tr>
        <w:tc>
          <w:tcPr>
            <w:tcW w:type="dxa" w:w="2340"/>
            <w:tcMar>
              <w:top w:w="50" w:type="dxa"/>
              <w:bottom w:w="50" w:type="dxa"/>
              <w:left w:w="70" w:type="dxa"/>
              <w:right w:w="70" w:type="dxa"/>
            </w:tcMar>
          </w:tcPr>
          <w:p>
            <w:r>
              <w:rPr>
                <w:b/>
                <w:sz w:val="17"/>
              </w:rPr>
              <w:t>Warmup Epochs</w:t>
            </w:r>
          </w:p>
        </w:tc>
        <w:tc>
          <w:tcPr>
            <w:tcW w:type="dxa" w:w="2340"/>
            <w:tcMar>
              <w:top w:w="50" w:type="dxa"/>
              <w:bottom w:w="50" w:type="dxa"/>
              <w:left w:w="70" w:type="dxa"/>
              <w:right w:w="70" w:type="dxa"/>
            </w:tcMar>
          </w:tcPr>
          <w:p>
            <w:r>
              <w:rPr>
                <w:sz w:val="17"/>
              </w:rPr>
              <w:t>3.0 (Warmup Momentum = 0.8)</w:t>
            </w:r>
          </w:p>
        </w:tc>
        <w:tc>
          <w:tcPr>
            <w:tcW w:type="dxa" w:w="2340"/>
            <w:tcMar>
              <w:top w:w="50" w:type="dxa"/>
              <w:bottom w:w="50" w:type="dxa"/>
              <w:left w:w="70" w:type="dxa"/>
              <w:right w:w="70" w:type="dxa"/>
            </w:tcMar>
          </w:tcPr>
          <w:p>
            <w:r>
              <w:rPr>
                <w:sz w:val="17"/>
              </w:rPr>
              <w:t>3.0</w:t>
            </w:r>
          </w:p>
        </w:tc>
        <w:tc>
          <w:tcPr>
            <w:tcW w:type="dxa" w:w="2340"/>
            <w:tcMar>
              <w:top w:w="50" w:type="dxa"/>
              <w:bottom w:w="50" w:type="dxa"/>
              <w:left w:w="70" w:type="dxa"/>
              <w:right w:w="70" w:type="dxa"/>
            </w:tcMar>
          </w:tcPr>
          <w:p>
            <w:r>
              <w:rPr>
                <w:sz w:val="17"/>
              </w:rPr>
              <w:t>3.0</w:t>
            </w:r>
          </w:p>
        </w:tc>
      </w:tr>
      <w:tr>
        <w:tc>
          <w:tcPr>
            <w:tcW w:type="dxa" w:w="2340"/>
            <w:tcMar>
              <w:top w:w="50" w:type="dxa"/>
              <w:bottom w:w="50" w:type="dxa"/>
              <w:left w:w="70" w:type="dxa"/>
              <w:right w:w="70" w:type="dxa"/>
            </w:tcMar>
          </w:tcPr>
          <w:p>
            <w:r>
              <w:rPr>
                <w:b/>
                <w:sz w:val="17"/>
              </w:rPr>
              <w:t>Box Loss Weight (λ_box)</w:t>
            </w:r>
          </w:p>
        </w:tc>
        <w:tc>
          <w:tcPr>
            <w:tcW w:type="dxa" w:w="2340"/>
            <w:tcMar>
              <w:top w:w="50" w:type="dxa"/>
              <w:bottom w:w="50" w:type="dxa"/>
              <w:left w:w="70" w:type="dxa"/>
              <w:right w:w="70" w:type="dxa"/>
            </w:tcMar>
          </w:tcPr>
          <w:p>
            <w:r>
              <w:rPr>
                <w:sz w:val="17"/>
              </w:rPr>
              <w:t>7.5</w:t>
            </w:r>
          </w:p>
        </w:tc>
        <w:tc>
          <w:tcPr>
            <w:tcW w:type="dxa" w:w="2340"/>
            <w:tcMar>
              <w:top w:w="50" w:type="dxa"/>
              <w:bottom w:w="50" w:type="dxa"/>
              <w:left w:w="70" w:type="dxa"/>
              <w:right w:w="70" w:type="dxa"/>
            </w:tcMar>
          </w:tcPr>
          <w:p>
            <w:r>
              <w:rPr>
                <w:sz w:val="17"/>
              </w:rPr>
              <w:t>7.5</w:t>
            </w:r>
          </w:p>
        </w:tc>
        <w:tc>
          <w:tcPr>
            <w:tcW w:type="dxa" w:w="2340"/>
            <w:tcMar>
              <w:top w:w="50" w:type="dxa"/>
              <w:bottom w:w="50" w:type="dxa"/>
              <w:left w:w="70" w:type="dxa"/>
              <w:right w:w="70" w:type="dxa"/>
            </w:tcMar>
          </w:tcPr>
          <w:p>
            <w:r>
              <w:rPr>
                <w:sz w:val="17"/>
              </w:rPr>
              <w:t>7.5</w:t>
            </w:r>
          </w:p>
        </w:tc>
      </w:tr>
      <w:tr>
        <w:tc>
          <w:tcPr>
            <w:tcW w:type="dxa" w:w="2340"/>
            <w:tcMar>
              <w:top w:w="50" w:type="dxa"/>
              <w:bottom w:w="50" w:type="dxa"/>
              <w:left w:w="70" w:type="dxa"/>
              <w:right w:w="70" w:type="dxa"/>
            </w:tcMar>
          </w:tcPr>
          <w:p>
            <w:r>
              <w:rPr>
                <w:b/>
                <w:sz w:val="17"/>
              </w:rPr>
              <w:t>Class Loss Weight (λ_cls)</w:t>
            </w:r>
          </w:p>
        </w:tc>
        <w:tc>
          <w:tcPr>
            <w:tcW w:type="dxa" w:w="2340"/>
            <w:tcMar>
              <w:top w:w="50" w:type="dxa"/>
              <w:bottom w:w="50" w:type="dxa"/>
              <w:left w:w="70" w:type="dxa"/>
              <w:right w:w="70" w:type="dxa"/>
            </w:tcMar>
          </w:tcPr>
          <w:p>
            <w:r>
              <w:rPr>
                <w:sz w:val="17"/>
              </w:rPr>
              <w:t>0.5</w:t>
            </w:r>
          </w:p>
        </w:tc>
        <w:tc>
          <w:tcPr>
            <w:tcW w:type="dxa" w:w="2340"/>
            <w:tcMar>
              <w:top w:w="50" w:type="dxa"/>
              <w:bottom w:w="50" w:type="dxa"/>
              <w:left w:w="70" w:type="dxa"/>
              <w:right w:w="70" w:type="dxa"/>
            </w:tcMar>
          </w:tcPr>
          <w:p>
            <w:r>
              <w:rPr>
                <w:sz w:val="17"/>
              </w:rPr>
              <w:t>0.5</w:t>
            </w:r>
          </w:p>
        </w:tc>
        <w:tc>
          <w:tcPr>
            <w:tcW w:type="dxa" w:w="2340"/>
            <w:tcMar>
              <w:top w:w="50" w:type="dxa"/>
              <w:bottom w:w="50" w:type="dxa"/>
              <w:left w:w="70" w:type="dxa"/>
              <w:right w:w="70" w:type="dxa"/>
            </w:tcMar>
          </w:tcPr>
          <w:p>
            <w:r>
              <w:rPr>
                <w:sz w:val="17"/>
              </w:rPr>
              <w:t>0.5</w:t>
            </w:r>
          </w:p>
        </w:tc>
      </w:tr>
      <w:tr>
        <w:tc>
          <w:tcPr>
            <w:tcW w:type="dxa" w:w="2340"/>
            <w:tcMar>
              <w:top w:w="50" w:type="dxa"/>
              <w:bottom w:w="50" w:type="dxa"/>
              <w:left w:w="70" w:type="dxa"/>
              <w:right w:w="70" w:type="dxa"/>
            </w:tcMar>
          </w:tcPr>
          <w:p>
            <w:r>
              <w:rPr>
                <w:b/>
                <w:sz w:val="17"/>
              </w:rPr>
              <w:t>DFL Loss Weight (λ_dfl)</w:t>
            </w:r>
          </w:p>
        </w:tc>
        <w:tc>
          <w:tcPr>
            <w:tcW w:type="dxa" w:w="2340"/>
            <w:tcMar>
              <w:top w:w="50" w:type="dxa"/>
              <w:bottom w:w="50" w:type="dxa"/>
              <w:left w:w="70" w:type="dxa"/>
              <w:right w:w="70" w:type="dxa"/>
            </w:tcMar>
          </w:tcPr>
          <w:p>
            <w:r>
              <w:rPr>
                <w:sz w:val="17"/>
              </w:rPr>
              <w:t>1.5</w:t>
            </w:r>
          </w:p>
        </w:tc>
        <w:tc>
          <w:tcPr>
            <w:tcW w:type="dxa" w:w="2340"/>
            <w:tcMar>
              <w:top w:w="50" w:type="dxa"/>
              <w:bottom w:w="50" w:type="dxa"/>
              <w:left w:w="70" w:type="dxa"/>
              <w:right w:w="70" w:type="dxa"/>
            </w:tcMar>
          </w:tcPr>
          <w:p>
            <w:r>
              <w:rPr>
                <w:sz w:val="17"/>
              </w:rPr>
              <w:t>1.5</w:t>
            </w:r>
          </w:p>
        </w:tc>
        <w:tc>
          <w:tcPr>
            <w:tcW w:type="dxa" w:w="2340"/>
            <w:tcMar>
              <w:top w:w="50" w:type="dxa"/>
              <w:bottom w:w="50" w:type="dxa"/>
              <w:left w:w="70" w:type="dxa"/>
              <w:right w:w="70" w:type="dxa"/>
            </w:tcMar>
          </w:tcPr>
          <w:p>
            <w:r>
              <w:rPr>
                <w:sz w:val="17"/>
              </w:rPr>
              <w:t>1.5</w:t>
            </w:r>
          </w:p>
        </w:tc>
      </w:tr>
    </w:tbl>
    <w:p>
      <w:pPr>
        <w:pStyle w:val="Heading2"/>
      </w:pPr>
      <w:r>
        <w:t>2.5 Quantitative Validation Metrics Across Model Classes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r>
              <w:rPr>
                <w:b/>
                <w:color w:val="FFFFFF"/>
                <w:sz w:val="18"/>
              </w:rPr>
              <w:t>Class / Category</w:t>
            </w:r>
          </w:p>
        </w:tc>
        <w:tc>
          <w:tcPr>
            <w:tcW w:type="dxa" w:w="1872"/>
            <w:shd w:fill="0F172A"/>
          </w:tcPr>
          <w:p>
            <w:r>
              <w:rPr>
                <w:b/>
                <w:color w:val="FFFFFF"/>
                <w:sz w:val="18"/>
              </w:rPr>
              <w:t>Precision (P)</w:t>
            </w:r>
          </w:p>
        </w:tc>
        <w:tc>
          <w:tcPr>
            <w:tcW w:type="dxa" w:w="1872"/>
            <w:shd w:fill="0F172A"/>
          </w:tcPr>
          <w:p>
            <w:r>
              <w:rPr>
                <w:b/>
                <w:color w:val="FFFFFF"/>
                <w:sz w:val="18"/>
              </w:rPr>
              <w:t>Recall (R)</w:t>
            </w:r>
          </w:p>
        </w:tc>
        <w:tc>
          <w:tcPr>
            <w:tcW w:type="dxa" w:w="1872"/>
            <w:shd w:fill="0F172A"/>
          </w:tcPr>
          <w:p>
            <w:r>
              <w:rPr>
                <w:b/>
                <w:color w:val="FFFFFF"/>
                <w:sz w:val="18"/>
              </w:rPr>
              <w:t>mAP @ 0.5</w:t>
            </w:r>
          </w:p>
        </w:tc>
        <w:tc>
          <w:tcPr>
            <w:tcW w:type="dxa" w:w="1872"/>
            <w:shd w:fill="0F172A"/>
          </w:tcPr>
          <w:p>
            <w:r>
              <w:rPr>
                <w:b/>
                <w:color w:val="FFFFFF"/>
                <w:sz w:val="18"/>
              </w:rPr>
              <w:t>mAP @ 0.5:0.95</w:t>
            </w:r>
          </w:p>
        </w:tc>
      </w:tr>
      <w:tr>
        <w:tc>
          <w:tcPr>
            <w:tcW w:type="dxa" w:w="1872"/>
            <w:tcMar>
              <w:top w:w="50" w:type="dxa"/>
              <w:bottom w:w="50" w:type="dxa"/>
              <w:left w:w="70" w:type="dxa"/>
              <w:right w:w="70" w:type="dxa"/>
            </w:tcMar>
          </w:tcPr>
          <w:p>
            <w:r>
              <w:rPr>
                <w:sz w:val="17"/>
              </w:rPr>
              <w:t>Elephant (Megaherbivore)</w:t>
            </w:r>
          </w:p>
        </w:tc>
        <w:tc>
          <w:tcPr>
            <w:tcW w:type="dxa" w:w="1872"/>
            <w:tcMar>
              <w:top w:w="50" w:type="dxa"/>
              <w:bottom w:w="50" w:type="dxa"/>
              <w:left w:w="70" w:type="dxa"/>
              <w:right w:w="70" w:type="dxa"/>
            </w:tcMar>
          </w:tcPr>
          <w:p>
            <w:r>
              <w:rPr>
                <w:sz w:val="17"/>
              </w:rPr>
              <w:t>0.942</w:t>
            </w:r>
          </w:p>
        </w:tc>
        <w:tc>
          <w:tcPr>
            <w:tcW w:type="dxa" w:w="1872"/>
            <w:tcMar>
              <w:top w:w="50" w:type="dxa"/>
              <w:bottom w:w="50" w:type="dxa"/>
              <w:left w:w="70" w:type="dxa"/>
              <w:right w:w="70" w:type="dxa"/>
            </w:tcMar>
          </w:tcPr>
          <w:p>
            <w:r>
              <w:rPr>
                <w:sz w:val="17"/>
              </w:rPr>
              <w:t>0.918</w:t>
            </w:r>
          </w:p>
        </w:tc>
        <w:tc>
          <w:tcPr>
            <w:tcW w:type="dxa" w:w="1872"/>
            <w:tcMar>
              <w:top w:w="50" w:type="dxa"/>
              <w:bottom w:w="50" w:type="dxa"/>
              <w:left w:w="70" w:type="dxa"/>
              <w:right w:w="70" w:type="dxa"/>
            </w:tcMar>
          </w:tcPr>
          <w:p>
            <w:r>
              <w:rPr>
                <w:sz w:val="17"/>
              </w:rPr>
              <w:t>0.955</w:t>
            </w:r>
          </w:p>
        </w:tc>
        <w:tc>
          <w:tcPr>
            <w:tcW w:type="dxa" w:w="1872"/>
            <w:tcMar>
              <w:top w:w="50" w:type="dxa"/>
              <w:bottom w:w="50" w:type="dxa"/>
              <w:left w:w="70" w:type="dxa"/>
              <w:right w:w="70" w:type="dxa"/>
            </w:tcMar>
          </w:tcPr>
          <w:p>
            <w:r>
              <w:rPr>
                <w:sz w:val="17"/>
              </w:rPr>
              <w:t>0.712</w:t>
            </w:r>
          </w:p>
        </w:tc>
      </w:tr>
      <w:tr>
        <w:tc>
          <w:tcPr>
            <w:tcW w:type="dxa" w:w="1872"/>
            <w:tcMar>
              <w:top w:w="50" w:type="dxa"/>
              <w:bottom w:w="50" w:type="dxa"/>
              <w:left w:w="70" w:type="dxa"/>
              <w:right w:w="70" w:type="dxa"/>
            </w:tcMar>
          </w:tcPr>
          <w:p>
            <w:r>
              <w:rPr>
                <w:sz w:val="17"/>
              </w:rPr>
              <w:t>Tiger (Predator)</w:t>
            </w:r>
          </w:p>
        </w:tc>
        <w:tc>
          <w:tcPr>
            <w:tcW w:type="dxa" w:w="1872"/>
            <w:tcMar>
              <w:top w:w="50" w:type="dxa"/>
              <w:bottom w:w="50" w:type="dxa"/>
              <w:left w:w="70" w:type="dxa"/>
              <w:right w:w="70" w:type="dxa"/>
            </w:tcMar>
          </w:tcPr>
          <w:p>
            <w:r>
              <w:rPr>
                <w:sz w:val="17"/>
              </w:rPr>
              <w:t>0.928</w:t>
            </w:r>
          </w:p>
        </w:tc>
        <w:tc>
          <w:tcPr>
            <w:tcW w:type="dxa" w:w="1872"/>
            <w:tcMar>
              <w:top w:w="50" w:type="dxa"/>
              <w:bottom w:w="50" w:type="dxa"/>
              <w:left w:w="70" w:type="dxa"/>
              <w:right w:w="70" w:type="dxa"/>
            </w:tcMar>
          </w:tcPr>
          <w:p>
            <w:r>
              <w:rPr>
                <w:sz w:val="17"/>
              </w:rPr>
              <w:t>0.894</w:t>
            </w:r>
          </w:p>
        </w:tc>
        <w:tc>
          <w:tcPr>
            <w:tcW w:type="dxa" w:w="1872"/>
            <w:tcMar>
              <w:top w:w="50" w:type="dxa"/>
              <w:bottom w:w="50" w:type="dxa"/>
              <w:left w:w="70" w:type="dxa"/>
              <w:right w:w="70" w:type="dxa"/>
            </w:tcMar>
          </w:tcPr>
          <w:p>
            <w:r>
              <w:rPr>
                <w:sz w:val="17"/>
              </w:rPr>
              <w:t>0.938</w:t>
            </w:r>
          </w:p>
        </w:tc>
        <w:tc>
          <w:tcPr>
            <w:tcW w:type="dxa" w:w="1872"/>
            <w:tcMar>
              <w:top w:w="50" w:type="dxa"/>
              <w:bottom w:w="50" w:type="dxa"/>
              <w:left w:w="70" w:type="dxa"/>
              <w:right w:w="70" w:type="dxa"/>
            </w:tcMar>
          </w:tcPr>
          <w:p>
            <w:r>
              <w:rPr>
                <w:sz w:val="17"/>
              </w:rPr>
              <w:t>0.684</w:t>
            </w:r>
          </w:p>
        </w:tc>
      </w:tr>
      <w:tr>
        <w:tc>
          <w:tcPr>
            <w:tcW w:type="dxa" w:w="1872"/>
            <w:tcMar>
              <w:top w:w="50" w:type="dxa"/>
              <w:bottom w:w="50" w:type="dxa"/>
              <w:left w:w="70" w:type="dxa"/>
              <w:right w:w="70" w:type="dxa"/>
            </w:tcMar>
          </w:tcPr>
          <w:p>
            <w:r>
              <w:rPr>
                <w:sz w:val="17"/>
              </w:rPr>
              <w:t>Leopard (Predator)</w:t>
            </w:r>
          </w:p>
        </w:tc>
        <w:tc>
          <w:tcPr>
            <w:tcW w:type="dxa" w:w="1872"/>
            <w:tcMar>
              <w:top w:w="50" w:type="dxa"/>
              <w:bottom w:w="50" w:type="dxa"/>
              <w:left w:w="70" w:type="dxa"/>
              <w:right w:w="70" w:type="dxa"/>
            </w:tcMar>
          </w:tcPr>
          <w:p>
            <w:r>
              <w:rPr>
                <w:sz w:val="17"/>
              </w:rPr>
              <w:t>0.915</w:t>
            </w:r>
          </w:p>
        </w:tc>
        <w:tc>
          <w:tcPr>
            <w:tcW w:type="dxa" w:w="1872"/>
            <w:tcMar>
              <w:top w:w="50" w:type="dxa"/>
              <w:bottom w:w="50" w:type="dxa"/>
              <w:left w:w="70" w:type="dxa"/>
              <w:right w:w="70" w:type="dxa"/>
            </w:tcMar>
          </w:tcPr>
          <w:p>
            <w:r>
              <w:rPr>
                <w:sz w:val="17"/>
              </w:rPr>
              <w:t>0.880</w:t>
            </w:r>
          </w:p>
        </w:tc>
        <w:tc>
          <w:tcPr>
            <w:tcW w:type="dxa" w:w="1872"/>
            <w:tcMar>
              <w:top w:w="50" w:type="dxa"/>
              <w:bottom w:w="50" w:type="dxa"/>
              <w:left w:w="70" w:type="dxa"/>
              <w:right w:w="70" w:type="dxa"/>
            </w:tcMar>
          </w:tcPr>
          <w:p>
            <w:r>
              <w:rPr>
                <w:sz w:val="17"/>
              </w:rPr>
              <w:t>0.924</w:t>
            </w:r>
          </w:p>
        </w:tc>
        <w:tc>
          <w:tcPr>
            <w:tcW w:type="dxa" w:w="1872"/>
            <w:tcMar>
              <w:top w:w="50" w:type="dxa"/>
              <w:bottom w:w="50" w:type="dxa"/>
              <w:left w:w="70" w:type="dxa"/>
              <w:right w:w="70" w:type="dxa"/>
            </w:tcMar>
          </w:tcPr>
          <w:p>
            <w:r>
              <w:rPr>
                <w:sz w:val="17"/>
              </w:rPr>
              <w:t>0.669</w:t>
            </w:r>
          </w:p>
        </w:tc>
      </w:tr>
      <w:tr>
        <w:tc>
          <w:tcPr>
            <w:tcW w:type="dxa" w:w="1872"/>
            <w:tcMar>
              <w:top w:w="50" w:type="dxa"/>
              <w:bottom w:w="50" w:type="dxa"/>
              <w:left w:w="70" w:type="dxa"/>
              <w:right w:w="70" w:type="dxa"/>
            </w:tcMar>
          </w:tcPr>
          <w:p>
            <w:r>
              <w:rPr>
                <w:sz w:val="17"/>
              </w:rPr>
              <w:t>Lion (Predator)</w:t>
            </w:r>
          </w:p>
        </w:tc>
        <w:tc>
          <w:tcPr>
            <w:tcW w:type="dxa" w:w="1872"/>
            <w:tcMar>
              <w:top w:w="50" w:type="dxa"/>
              <w:bottom w:w="50" w:type="dxa"/>
              <w:left w:w="70" w:type="dxa"/>
              <w:right w:w="70" w:type="dxa"/>
            </w:tcMar>
          </w:tcPr>
          <w:p>
            <w:r>
              <w:rPr>
                <w:sz w:val="17"/>
              </w:rPr>
              <w:t>0.931</w:t>
            </w:r>
          </w:p>
        </w:tc>
        <w:tc>
          <w:tcPr>
            <w:tcW w:type="dxa" w:w="1872"/>
            <w:tcMar>
              <w:top w:w="50" w:type="dxa"/>
              <w:bottom w:w="50" w:type="dxa"/>
              <w:left w:w="70" w:type="dxa"/>
              <w:right w:w="70" w:type="dxa"/>
            </w:tcMar>
          </w:tcPr>
          <w:p>
            <w:r>
              <w:rPr>
                <w:sz w:val="17"/>
              </w:rPr>
              <w:t>0.902</w:t>
            </w:r>
          </w:p>
        </w:tc>
        <w:tc>
          <w:tcPr>
            <w:tcW w:type="dxa" w:w="1872"/>
            <w:tcMar>
              <w:top w:w="50" w:type="dxa"/>
              <w:bottom w:w="50" w:type="dxa"/>
              <w:left w:w="70" w:type="dxa"/>
              <w:right w:w="70" w:type="dxa"/>
            </w:tcMar>
          </w:tcPr>
          <w:p>
            <w:r>
              <w:rPr>
                <w:sz w:val="17"/>
              </w:rPr>
              <w:t>0.941</w:t>
            </w:r>
          </w:p>
        </w:tc>
        <w:tc>
          <w:tcPr>
            <w:tcW w:type="dxa" w:w="1872"/>
            <w:tcMar>
              <w:top w:w="50" w:type="dxa"/>
              <w:bottom w:w="50" w:type="dxa"/>
              <w:left w:w="70" w:type="dxa"/>
              <w:right w:w="70" w:type="dxa"/>
            </w:tcMar>
          </w:tcPr>
          <w:p>
            <w:r>
              <w:rPr>
                <w:sz w:val="17"/>
              </w:rPr>
              <w:t>0.695</w:t>
            </w:r>
          </w:p>
        </w:tc>
      </w:tr>
      <w:tr>
        <w:tc>
          <w:tcPr>
            <w:tcW w:type="dxa" w:w="1872"/>
            <w:tcMar>
              <w:top w:w="50" w:type="dxa"/>
              <w:bottom w:w="50" w:type="dxa"/>
              <w:left w:w="70" w:type="dxa"/>
              <w:right w:w="70" w:type="dxa"/>
            </w:tcMar>
          </w:tcPr>
          <w:p>
            <w:r>
              <w:rPr>
                <w:sz w:val="17"/>
              </w:rPr>
              <w:t>Bear (Predator)</w:t>
            </w:r>
          </w:p>
        </w:tc>
        <w:tc>
          <w:tcPr>
            <w:tcW w:type="dxa" w:w="1872"/>
            <w:tcMar>
              <w:top w:w="50" w:type="dxa"/>
              <w:bottom w:w="50" w:type="dxa"/>
              <w:left w:w="70" w:type="dxa"/>
              <w:right w:w="70" w:type="dxa"/>
            </w:tcMar>
          </w:tcPr>
          <w:p>
            <w:r>
              <w:rPr>
                <w:sz w:val="17"/>
              </w:rPr>
              <w:t>0.908</w:t>
            </w:r>
          </w:p>
        </w:tc>
        <w:tc>
          <w:tcPr>
            <w:tcW w:type="dxa" w:w="1872"/>
            <w:tcMar>
              <w:top w:w="50" w:type="dxa"/>
              <w:bottom w:w="50" w:type="dxa"/>
              <w:left w:w="70" w:type="dxa"/>
              <w:right w:w="70" w:type="dxa"/>
            </w:tcMar>
          </w:tcPr>
          <w:p>
            <w:r>
              <w:rPr>
                <w:sz w:val="17"/>
              </w:rPr>
              <w:t>0.875</w:t>
            </w:r>
          </w:p>
        </w:tc>
        <w:tc>
          <w:tcPr>
            <w:tcW w:type="dxa" w:w="1872"/>
            <w:tcMar>
              <w:top w:w="50" w:type="dxa"/>
              <w:bottom w:w="50" w:type="dxa"/>
              <w:left w:w="70" w:type="dxa"/>
              <w:right w:w="70" w:type="dxa"/>
            </w:tcMar>
          </w:tcPr>
          <w:p>
            <w:r>
              <w:rPr>
                <w:sz w:val="17"/>
              </w:rPr>
              <w:t>0.916</w:t>
            </w:r>
          </w:p>
        </w:tc>
        <w:tc>
          <w:tcPr>
            <w:tcW w:type="dxa" w:w="1872"/>
            <w:tcMar>
              <w:top w:w="50" w:type="dxa"/>
              <w:bottom w:w="50" w:type="dxa"/>
              <w:left w:w="70" w:type="dxa"/>
              <w:right w:w="70" w:type="dxa"/>
            </w:tcMar>
          </w:tcPr>
          <w:p>
            <w:r>
              <w:rPr>
                <w:sz w:val="17"/>
              </w:rPr>
              <w:t>0.658</w:t>
            </w:r>
          </w:p>
        </w:tc>
      </w:tr>
      <w:tr>
        <w:tc>
          <w:tcPr>
            <w:tcW w:type="dxa" w:w="1872"/>
            <w:tcMar>
              <w:top w:w="50" w:type="dxa"/>
              <w:bottom w:w="50" w:type="dxa"/>
              <w:left w:w="70" w:type="dxa"/>
              <w:right w:w="70" w:type="dxa"/>
            </w:tcMar>
          </w:tcPr>
          <w:p>
            <w:r>
              <w:rPr>
                <w:sz w:val="17"/>
              </w:rPr>
              <w:t>Buffalo (Ungulate)</w:t>
            </w:r>
          </w:p>
        </w:tc>
        <w:tc>
          <w:tcPr>
            <w:tcW w:type="dxa" w:w="1872"/>
            <w:tcMar>
              <w:top w:w="50" w:type="dxa"/>
              <w:bottom w:w="50" w:type="dxa"/>
              <w:left w:w="70" w:type="dxa"/>
              <w:right w:w="70" w:type="dxa"/>
            </w:tcMar>
          </w:tcPr>
          <w:p>
            <w:r>
              <w:rPr>
                <w:sz w:val="17"/>
              </w:rPr>
              <w:t>0.894</w:t>
            </w:r>
          </w:p>
        </w:tc>
        <w:tc>
          <w:tcPr>
            <w:tcW w:type="dxa" w:w="1872"/>
            <w:tcMar>
              <w:top w:w="50" w:type="dxa"/>
              <w:bottom w:w="50" w:type="dxa"/>
              <w:left w:w="70" w:type="dxa"/>
              <w:right w:w="70" w:type="dxa"/>
            </w:tcMar>
          </w:tcPr>
          <w:p>
            <w:r>
              <w:rPr>
                <w:sz w:val="17"/>
              </w:rPr>
              <w:t>0.882</w:t>
            </w:r>
          </w:p>
        </w:tc>
        <w:tc>
          <w:tcPr>
            <w:tcW w:type="dxa" w:w="1872"/>
            <w:tcMar>
              <w:top w:w="50" w:type="dxa"/>
              <w:bottom w:w="50" w:type="dxa"/>
              <w:left w:w="70" w:type="dxa"/>
              <w:right w:w="70" w:type="dxa"/>
            </w:tcMar>
          </w:tcPr>
          <w:p>
            <w:r>
              <w:rPr>
                <w:sz w:val="17"/>
              </w:rPr>
              <w:t>0.910</w:t>
            </w:r>
          </w:p>
        </w:tc>
        <w:tc>
          <w:tcPr>
            <w:tcW w:type="dxa" w:w="1872"/>
            <w:tcMar>
              <w:top w:w="50" w:type="dxa"/>
              <w:bottom w:w="50" w:type="dxa"/>
              <w:left w:w="70" w:type="dxa"/>
              <w:right w:w="70" w:type="dxa"/>
            </w:tcMar>
          </w:tcPr>
          <w:p>
            <w:r>
              <w:rPr>
                <w:sz w:val="17"/>
              </w:rPr>
              <w:t>0.642</w:t>
            </w:r>
          </w:p>
        </w:tc>
      </w:tr>
      <w:tr>
        <w:tc>
          <w:tcPr>
            <w:tcW w:type="dxa" w:w="1872"/>
            <w:tcMar>
              <w:top w:w="50" w:type="dxa"/>
              <w:bottom w:w="50" w:type="dxa"/>
              <w:left w:w="70" w:type="dxa"/>
              <w:right w:w="70" w:type="dxa"/>
            </w:tcMar>
          </w:tcPr>
          <w:p>
            <w:r>
              <w:rPr>
                <w:sz w:val="17"/>
              </w:rPr>
              <w:t>Cow / Dog / Domestic</w:t>
            </w:r>
          </w:p>
        </w:tc>
        <w:tc>
          <w:tcPr>
            <w:tcW w:type="dxa" w:w="1872"/>
            <w:tcMar>
              <w:top w:w="50" w:type="dxa"/>
              <w:bottom w:w="50" w:type="dxa"/>
              <w:left w:w="70" w:type="dxa"/>
              <w:right w:w="70" w:type="dxa"/>
            </w:tcMar>
          </w:tcPr>
          <w:p>
            <w:r>
              <w:rPr>
                <w:sz w:val="17"/>
              </w:rPr>
              <w:t>0.886</w:t>
            </w:r>
          </w:p>
        </w:tc>
        <w:tc>
          <w:tcPr>
            <w:tcW w:type="dxa" w:w="1872"/>
            <w:tcMar>
              <w:top w:w="50" w:type="dxa"/>
              <w:bottom w:w="50" w:type="dxa"/>
              <w:left w:w="70" w:type="dxa"/>
              <w:right w:w="70" w:type="dxa"/>
            </w:tcMar>
          </w:tcPr>
          <w:p>
            <w:r>
              <w:rPr>
                <w:sz w:val="17"/>
              </w:rPr>
              <w:t>0.864</w:t>
            </w:r>
          </w:p>
        </w:tc>
        <w:tc>
          <w:tcPr>
            <w:tcW w:type="dxa" w:w="1872"/>
            <w:tcMar>
              <w:top w:w="50" w:type="dxa"/>
              <w:bottom w:w="50" w:type="dxa"/>
              <w:left w:w="70" w:type="dxa"/>
              <w:right w:w="70" w:type="dxa"/>
            </w:tcMar>
          </w:tcPr>
          <w:p>
            <w:r>
              <w:rPr>
                <w:sz w:val="17"/>
              </w:rPr>
              <w:t>0.895</w:t>
            </w:r>
          </w:p>
        </w:tc>
        <w:tc>
          <w:tcPr>
            <w:tcW w:type="dxa" w:w="1872"/>
            <w:tcMar>
              <w:top w:w="50" w:type="dxa"/>
              <w:bottom w:w="50" w:type="dxa"/>
              <w:left w:w="70" w:type="dxa"/>
              <w:right w:w="70" w:type="dxa"/>
            </w:tcMar>
          </w:tcPr>
          <w:p>
            <w:r>
              <w:rPr>
                <w:sz w:val="17"/>
              </w:rPr>
              <w:t>0.628</w:t>
            </w:r>
          </w:p>
        </w:tc>
      </w:tr>
      <w:tr>
        <w:tc>
          <w:tcPr>
            <w:tcW w:type="dxa" w:w="1872"/>
            <w:tcMar>
              <w:top w:w="50" w:type="dxa"/>
              <w:bottom w:w="50" w:type="dxa"/>
              <w:left w:w="70" w:type="dxa"/>
              <w:right w:w="70" w:type="dxa"/>
            </w:tcMar>
          </w:tcPr>
          <w:p>
            <w:r>
              <w:rPr>
                <w:b/>
                <w:sz w:val="17"/>
              </w:rPr>
              <w:t>All Wildlife (12 Classes Mean)</w:t>
            </w:r>
          </w:p>
        </w:tc>
        <w:tc>
          <w:tcPr>
            <w:tcW w:type="dxa" w:w="1872"/>
            <w:tcMar>
              <w:top w:w="50" w:type="dxa"/>
              <w:bottom w:w="50" w:type="dxa"/>
              <w:left w:w="70" w:type="dxa"/>
              <w:right w:w="70" w:type="dxa"/>
            </w:tcMar>
          </w:tcPr>
          <w:p>
            <w:r>
              <w:rPr>
                <w:b/>
                <w:sz w:val="17"/>
              </w:rPr>
              <w:t>0.914</w:t>
            </w:r>
          </w:p>
        </w:tc>
        <w:tc>
          <w:tcPr>
            <w:tcW w:type="dxa" w:w="1872"/>
            <w:tcMar>
              <w:top w:w="50" w:type="dxa"/>
              <w:bottom w:w="50" w:type="dxa"/>
              <w:left w:w="70" w:type="dxa"/>
              <w:right w:w="70" w:type="dxa"/>
            </w:tcMar>
          </w:tcPr>
          <w:p>
            <w:r>
              <w:rPr>
                <w:b/>
                <w:sz w:val="17"/>
              </w:rPr>
              <w:t>0.885</w:t>
            </w:r>
          </w:p>
        </w:tc>
        <w:tc>
          <w:tcPr>
            <w:tcW w:type="dxa" w:w="1872"/>
            <w:tcMar>
              <w:top w:w="50" w:type="dxa"/>
              <w:bottom w:w="50" w:type="dxa"/>
              <w:left w:w="70" w:type="dxa"/>
              <w:right w:w="70" w:type="dxa"/>
            </w:tcMar>
          </w:tcPr>
          <w:p>
            <w:r>
              <w:rPr>
                <w:b/>
                <w:sz w:val="17"/>
              </w:rPr>
              <w:t>0.927</w:t>
            </w:r>
          </w:p>
        </w:tc>
        <w:tc>
          <w:tcPr>
            <w:tcW w:type="dxa" w:w="1872"/>
            <w:tcMar>
              <w:top w:w="50" w:type="dxa"/>
              <w:bottom w:w="50" w:type="dxa"/>
              <w:left w:w="70" w:type="dxa"/>
              <w:right w:w="70" w:type="dxa"/>
            </w:tcMar>
          </w:tcPr>
          <w:p>
            <w:r>
              <w:rPr>
                <w:b/>
                <w:sz w:val="17"/>
              </w:rPr>
              <w:t>0.665</w:t>
            </w:r>
          </w:p>
        </w:tc>
      </w:tr>
      <w:tr>
        <w:tc>
          <w:tcPr>
            <w:tcW w:type="dxa" w:w="1872"/>
            <w:tcMar>
              <w:top w:w="50" w:type="dxa"/>
              <w:bottom w:w="50" w:type="dxa"/>
              <w:left w:w="70" w:type="dxa"/>
              <w:right w:w="70" w:type="dxa"/>
            </w:tcMar>
          </w:tcPr>
          <w:p>
            <w:r>
              <w:rPr>
                <w:b/>
                <w:sz w:val="17"/>
              </w:rPr>
              <w:t>Person (Human.pt)</w:t>
            </w:r>
          </w:p>
        </w:tc>
        <w:tc>
          <w:tcPr>
            <w:tcW w:type="dxa" w:w="1872"/>
            <w:tcMar>
              <w:top w:w="50" w:type="dxa"/>
              <w:bottom w:w="50" w:type="dxa"/>
              <w:left w:w="70" w:type="dxa"/>
              <w:right w:w="70" w:type="dxa"/>
            </w:tcMar>
          </w:tcPr>
          <w:p>
            <w:r>
              <w:rPr>
                <w:b/>
                <w:sz w:val="17"/>
              </w:rPr>
              <w:t>0.935</w:t>
            </w:r>
          </w:p>
        </w:tc>
        <w:tc>
          <w:tcPr>
            <w:tcW w:type="dxa" w:w="1872"/>
            <w:tcMar>
              <w:top w:w="50" w:type="dxa"/>
              <w:bottom w:w="50" w:type="dxa"/>
              <w:left w:w="70" w:type="dxa"/>
              <w:right w:w="70" w:type="dxa"/>
            </w:tcMar>
          </w:tcPr>
          <w:p>
            <w:r>
              <w:rPr>
                <w:b/>
                <w:sz w:val="17"/>
              </w:rPr>
              <w:t>0.912</w:t>
            </w:r>
          </w:p>
        </w:tc>
        <w:tc>
          <w:tcPr>
            <w:tcW w:type="dxa" w:w="1872"/>
            <w:tcMar>
              <w:top w:w="50" w:type="dxa"/>
              <w:bottom w:w="50" w:type="dxa"/>
              <w:left w:w="70" w:type="dxa"/>
              <w:right w:w="70" w:type="dxa"/>
            </w:tcMar>
          </w:tcPr>
          <w:p>
            <w:r>
              <w:rPr>
                <w:b/>
                <w:sz w:val="17"/>
              </w:rPr>
              <w:t>0.948</w:t>
            </w:r>
          </w:p>
        </w:tc>
        <w:tc>
          <w:tcPr>
            <w:tcW w:type="dxa" w:w="1872"/>
            <w:tcMar>
              <w:top w:w="50" w:type="dxa"/>
              <w:bottom w:w="50" w:type="dxa"/>
              <w:left w:w="70" w:type="dxa"/>
              <w:right w:w="70" w:type="dxa"/>
            </w:tcMar>
          </w:tcPr>
          <w:p>
            <w:r>
              <w:rPr>
                <w:b/>
                <w:sz w:val="17"/>
              </w:rPr>
              <w:t>0.724</w:t>
            </w:r>
          </w:p>
        </w:tc>
      </w:tr>
      <w:tr>
        <w:tc>
          <w:tcPr>
            <w:tcW w:type="dxa" w:w="1872"/>
            <w:tcMar>
              <w:top w:w="50" w:type="dxa"/>
              <w:bottom w:w="50" w:type="dxa"/>
              <w:left w:w="70" w:type="dxa"/>
              <w:right w:w="70" w:type="dxa"/>
            </w:tcMar>
          </w:tcPr>
          <w:p>
            <w:r>
              <w:rPr>
                <w:sz w:val="17"/>
              </w:rPr>
              <w:t>Drowning Distress Victim</w:t>
            </w:r>
          </w:p>
        </w:tc>
        <w:tc>
          <w:tcPr>
            <w:tcW w:type="dxa" w:w="1872"/>
            <w:tcMar>
              <w:top w:w="50" w:type="dxa"/>
              <w:bottom w:w="50" w:type="dxa"/>
              <w:left w:w="70" w:type="dxa"/>
              <w:right w:w="70" w:type="dxa"/>
            </w:tcMar>
          </w:tcPr>
          <w:p>
            <w:r>
              <w:rPr>
                <w:sz w:val="17"/>
              </w:rPr>
              <w:t>0.921</w:t>
            </w:r>
          </w:p>
        </w:tc>
        <w:tc>
          <w:tcPr>
            <w:tcW w:type="dxa" w:w="1872"/>
            <w:tcMar>
              <w:top w:w="50" w:type="dxa"/>
              <w:bottom w:w="50" w:type="dxa"/>
              <w:left w:w="70" w:type="dxa"/>
              <w:right w:w="70" w:type="dxa"/>
            </w:tcMar>
          </w:tcPr>
          <w:p>
            <w:r>
              <w:rPr>
                <w:sz w:val="17"/>
              </w:rPr>
              <w:t>0.905</w:t>
            </w:r>
          </w:p>
        </w:tc>
        <w:tc>
          <w:tcPr>
            <w:tcW w:type="dxa" w:w="1872"/>
            <w:tcMar>
              <w:top w:w="50" w:type="dxa"/>
              <w:bottom w:w="50" w:type="dxa"/>
              <w:left w:w="70" w:type="dxa"/>
              <w:right w:w="70" w:type="dxa"/>
            </w:tcMar>
          </w:tcPr>
          <w:p>
            <w:r>
              <w:rPr>
                <w:sz w:val="17"/>
              </w:rPr>
              <w:t>0.936</w:t>
            </w:r>
          </w:p>
        </w:tc>
        <w:tc>
          <w:tcPr>
            <w:tcW w:type="dxa" w:w="1872"/>
            <w:tcMar>
              <w:top w:w="50" w:type="dxa"/>
              <w:bottom w:w="50" w:type="dxa"/>
              <w:left w:w="70" w:type="dxa"/>
              <w:right w:w="70" w:type="dxa"/>
            </w:tcMar>
          </w:tcPr>
          <w:p>
            <w:r>
              <w:rPr>
                <w:sz w:val="17"/>
              </w:rPr>
              <w:t>0.688</w:t>
            </w:r>
          </w:p>
        </w:tc>
      </w:tr>
      <w:tr>
        <w:tc>
          <w:tcPr>
            <w:tcW w:type="dxa" w:w="1872"/>
            <w:tcMar>
              <w:top w:w="50" w:type="dxa"/>
              <w:bottom w:w="50" w:type="dxa"/>
              <w:left w:w="70" w:type="dxa"/>
              <w:right w:w="70" w:type="dxa"/>
            </w:tcMar>
          </w:tcPr>
          <w:p>
            <w:r>
              <w:rPr>
                <w:sz w:val="17"/>
              </w:rPr>
              <w:t>Active Swimmer</w:t>
            </w:r>
          </w:p>
        </w:tc>
        <w:tc>
          <w:tcPr>
            <w:tcW w:type="dxa" w:w="1872"/>
            <w:tcMar>
              <w:top w:w="50" w:type="dxa"/>
              <w:bottom w:w="50" w:type="dxa"/>
              <w:left w:w="70" w:type="dxa"/>
              <w:right w:w="70" w:type="dxa"/>
            </w:tcMar>
          </w:tcPr>
          <w:p>
            <w:r>
              <w:rPr>
                <w:sz w:val="17"/>
              </w:rPr>
              <w:t>0.946</w:t>
            </w:r>
          </w:p>
        </w:tc>
        <w:tc>
          <w:tcPr>
            <w:tcW w:type="dxa" w:w="1872"/>
            <w:tcMar>
              <w:top w:w="50" w:type="dxa"/>
              <w:bottom w:w="50" w:type="dxa"/>
              <w:left w:w="70" w:type="dxa"/>
              <w:right w:w="70" w:type="dxa"/>
            </w:tcMar>
          </w:tcPr>
          <w:p>
            <w:r>
              <w:rPr>
                <w:sz w:val="17"/>
              </w:rPr>
              <w:t>0.932</w:t>
            </w:r>
          </w:p>
        </w:tc>
        <w:tc>
          <w:tcPr>
            <w:tcW w:type="dxa" w:w="1872"/>
            <w:tcMar>
              <w:top w:w="50" w:type="dxa"/>
              <w:bottom w:w="50" w:type="dxa"/>
              <w:left w:w="70" w:type="dxa"/>
              <w:right w:w="70" w:type="dxa"/>
            </w:tcMar>
          </w:tcPr>
          <w:p>
            <w:r>
              <w:rPr>
                <w:sz w:val="17"/>
              </w:rPr>
              <w:t>0.962</w:t>
            </w:r>
          </w:p>
        </w:tc>
        <w:tc>
          <w:tcPr>
            <w:tcW w:type="dxa" w:w="1872"/>
            <w:tcMar>
              <w:top w:w="50" w:type="dxa"/>
              <w:bottom w:w="50" w:type="dxa"/>
              <w:left w:w="70" w:type="dxa"/>
              <w:right w:w="70" w:type="dxa"/>
            </w:tcMar>
          </w:tcPr>
          <w:p>
            <w:r>
              <w:rPr>
                <w:sz w:val="17"/>
              </w:rPr>
              <w:t>0.741</w:t>
            </w:r>
          </w:p>
        </w:tc>
      </w:tr>
    </w:tbl>
    <w:p>
      <w:pPr>
        <w:pStyle w:val="Heading1"/>
      </w:pPr>
      <w:r>
        <w:t>3. Edge Hardware Deployment, Quantization &amp; Performance Benchmarks</w:t>
      </w:r>
    </w:p>
    <w:p>
      <w:r>
        <w:t>To validate the suitability of Vision Sentry AI for low-cost, off-grid field deployment, the pipeline was benchmarked across diverse embedded compute hardware and optimization formats.</w:t>
      </w:r>
    </w:p>
    <w:p>
      <w:pPr>
        <w:pStyle w:val="Heading2"/>
      </w:pPr>
      <w:r>
        <w:t>3.1 Optimization &amp; Quantization Frameworks</w:t>
      </w:r>
    </w:p>
    <w:p>
      <w:r>
        <w:t>1. PyTorch Native (FP32): Standard 32-bit floating point inference baseline.</w:t>
        <w:br/>
        <w:t>2. PyTorch Half Precision (FP16): Reduces memory bandwidth by 50% on GPU tensor cores.</w:t>
        <w:br/>
        <w:t>3. ONNX Runtime (Open Neural Network Exchange): Cross-platform graph-optimized execution with operator fusion.</w:t>
        <w:br/>
        <w:t>4. TensorRT (FP16 / INT8 PTQ): NVIDIA hardware-specific kernel auto-tuning and 8-bit integer post-training calibration.</w:t>
        <w:br/>
        <w:t>5. TensorFlow Lite (TFLite INT8): Symmetric 8-bit integer quantization optimized for ARM NEON vector instructions on Raspberry Pi.</w:t>
      </w:r>
    </w:p>
    <w:p>
      <w:pPr>
        <w:pStyle w:val="Heading2"/>
      </w:pPr>
      <w:r>
        <w:t>3.2 Hardware Platform Benchmark Results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r>
              <w:rPr>
                <w:b/>
                <w:color w:val="FFFFFF"/>
                <w:sz w:val="17"/>
              </w:rPr>
              <w:t>Target Hardware Platform</w:t>
            </w:r>
          </w:p>
        </w:tc>
        <w:tc>
          <w:tcPr>
            <w:tcW w:type="dxa" w:w="1560"/>
            <w:shd w:fill="0F172A"/>
          </w:tcPr>
          <w:p>
            <w:r>
              <w:rPr>
                <w:b/>
                <w:color w:val="FFFFFF"/>
                <w:sz w:val="17"/>
              </w:rPr>
              <w:t>Inference Engine / Format</w:t>
            </w:r>
          </w:p>
        </w:tc>
        <w:tc>
          <w:tcPr>
            <w:tcW w:type="dxa" w:w="1560"/>
            <w:shd w:fill="0F172A"/>
          </w:tcPr>
          <w:p>
            <w:r>
              <w:rPr>
                <w:b/>
                <w:color w:val="FFFFFF"/>
                <w:sz w:val="17"/>
              </w:rPr>
              <w:t>Model Size</w:t>
            </w:r>
          </w:p>
        </w:tc>
        <w:tc>
          <w:tcPr>
            <w:tcW w:type="dxa" w:w="1560"/>
            <w:shd w:fill="0F172A"/>
          </w:tcPr>
          <w:p>
            <w:r>
              <w:rPr>
                <w:b/>
                <w:color w:val="FFFFFF"/>
                <w:sz w:val="17"/>
              </w:rPr>
              <w:t>Latency (ms)</w:t>
            </w:r>
          </w:p>
        </w:tc>
        <w:tc>
          <w:tcPr>
            <w:tcW w:type="dxa" w:w="1560"/>
            <w:shd w:fill="0F172A"/>
          </w:tcPr>
          <w:p>
            <w:r>
              <w:rPr>
                <w:b/>
                <w:color w:val="FFFFFF"/>
                <w:sz w:val="17"/>
              </w:rPr>
              <w:t>Throughput (FPS)</w:t>
            </w:r>
          </w:p>
        </w:tc>
        <w:tc>
          <w:tcPr>
            <w:tcW w:type="dxa" w:w="1560"/>
            <w:shd w:fill="0F172A"/>
          </w:tcPr>
          <w:p>
            <w:r>
              <w:rPr>
                <w:b/>
                <w:color w:val="FFFFFF"/>
                <w:sz w:val="17"/>
              </w:rPr>
              <w:t>Power Consumption</w:t>
            </w:r>
          </w:p>
        </w:tc>
      </w:tr>
      <w:tr>
        <w:tc>
          <w:tcPr>
            <w:tcW w:type="dxa" w:w="1560"/>
            <w:tcMar>
              <w:top w:w="50" w:type="dxa"/>
              <w:bottom w:w="50" w:type="dxa"/>
              <w:left w:w="70" w:type="dxa"/>
              <w:right w:w="70" w:type="dxa"/>
            </w:tcMar>
          </w:tcPr>
          <w:p>
            <w:r>
              <w:rPr>
                <w:b/>
                <w:sz w:val="17"/>
              </w:rPr>
              <w:t>NVIDIA Jetson Orin Nano (8GB)</w:t>
            </w:r>
          </w:p>
        </w:tc>
        <w:tc>
          <w:tcPr>
            <w:tcW w:type="dxa" w:w="1560"/>
            <w:tcMar>
              <w:top w:w="50" w:type="dxa"/>
              <w:bottom w:w="50" w:type="dxa"/>
              <w:left w:w="70" w:type="dxa"/>
              <w:right w:w="70" w:type="dxa"/>
            </w:tcMar>
          </w:tcPr>
          <w:p>
            <w:r>
              <w:rPr>
                <w:b/>
                <w:sz w:val="17"/>
              </w:rPr>
              <w:t>TensorRT INT8</w:t>
            </w:r>
          </w:p>
        </w:tc>
        <w:tc>
          <w:tcPr>
            <w:tcW w:type="dxa" w:w="1560"/>
            <w:tcMar>
              <w:top w:w="50" w:type="dxa"/>
              <w:bottom w:w="50" w:type="dxa"/>
              <w:left w:w="70" w:type="dxa"/>
              <w:right w:w="70" w:type="dxa"/>
            </w:tcMar>
          </w:tcPr>
          <w:p>
            <w:r>
              <w:rPr>
                <w:b/>
                <w:sz w:val="17"/>
              </w:rPr>
              <w:t>6.2 MB</w:t>
            </w:r>
          </w:p>
        </w:tc>
        <w:tc>
          <w:tcPr>
            <w:tcW w:type="dxa" w:w="1560"/>
            <w:tcMar>
              <w:top w:w="50" w:type="dxa"/>
              <w:bottom w:w="50" w:type="dxa"/>
              <w:left w:w="70" w:type="dxa"/>
              <w:right w:w="70" w:type="dxa"/>
            </w:tcMar>
          </w:tcPr>
          <w:p>
            <w:r>
              <w:rPr>
                <w:b/>
                <w:sz w:val="17"/>
              </w:rPr>
              <w:t>8.2 ms</w:t>
            </w:r>
          </w:p>
        </w:tc>
        <w:tc>
          <w:tcPr>
            <w:tcW w:type="dxa" w:w="1560"/>
            <w:tcMar>
              <w:top w:w="50" w:type="dxa"/>
              <w:bottom w:w="50" w:type="dxa"/>
              <w:left w:w="70" w:type="dxa"/>
              <w:right w:w="70" w:type="dxa"/>
            </w:tcMar>
          </w:tcPr>
          <w:p>
            <w:r>
              <w:rPr>
                <w:b/>
                <w:sz w:val="17"/>
              </w:rPr>
              <w:t>121.9 FPS</w:t>
            </w:r>
          </w:p>
        </w:tc>
        <w:tc>
          <w:tcPr>
            <w:tcW w:type="dxa" w:w="1560"/>
            <w:tcMar>
              <w:top w:w="50" w:type="dxa"/>
              <w:bottom w:w="50" w:type="dxa"/>
              <w:left w:w="70" w:type="dxa"/>
              <w:right w:w="70" w:type="dxa"/>
            </w:tcMar>
          </w:tcPr>
          <w:p>
            <w:r>
              <w:rPr>
                <w:b/>
                <w:sz w:val="17"/>
              </w:rPr>
              <w:t>7.5 Watts</w:t>
            </w:r>
          </w:p>
        </w:tc>
      </w:tr>
      <w:tr>
        <w:tc>
          <w:tcPr>
            <w:tcW w:type="dxa" w:w="1560"/>
            <w:tcMar>
              <w:top w:w="50" w:type="dxa"/>
              <w:bottom w:w="50" w:type="dxa"/>
              <w:left w:w="70" w:type="dxa"/>
              <w:right w:w="70" w:type="dxa"/>
            </w:tcMar>
          </w:tcPr>
          <w:p>
            <w:r>
              <w:rPr>
                <w:b/>
                <w:sz w:val="17"/>
              </w:rPr>
              <w:t>NVIDIA Jetson Orin Nano (8GB)</w:t>
            </w:r>
          </w:p>
        </w:tc>
        <w:tc>
          <w:tcPr>
            <w:tcW w:type="dxa" w:w="1560"/>
            <w:tcMar>
              <w:top w:w="50" w:type="dxa"/>
              <w:bottom w:w="50" w:type="dxa"/>
              <w:left w:w="70" w:type="dxa"/>
              <w:right w:w="70" w:type="dxa"/>
            </w:tcMar>
          </w:tcPr>
          <w:p>
            <w:r>
              <w:rPr>
                <w:b/>
                <w:sz w:val="17"/>
              </w:rPr>
              <w:t>TensorRT FP16</w:t>
            </w:r>
          </w:p>
        </w:tc>
        <w:tc>
          <w:tcPr>
            <w:tcW w:type="dxa" w:w="1560"/>
            <w:tcMar>
              <w:top w:w="50" w:type="dxa"/>
              <w:bottom w:w="50" w:type="dxa"/>
              <w:left w:w="70" w:type="dxa"/>
              <w:right w:w="70" w:type="dxa"/>
            </w:tcMar>
          </w:tcPr>
          <w:p>
            <w:r>
              <w:rPr>
                <w:b/>
                <w:sz w:val="17"/>
              </w:rPr>
              <w:t>11.8 MB</w:t>
            </w:r>
          </w:p>
        </w:tc>
        <w:tc>
          <w:tcPr>
            <w:tcW w:type="dxa" w:w="1560"/>
            <w:tcMar>
              <w:top w:w="50" w:type="dxa"/>
              <w:bottom w:w="50" w:type="dxa"/>
              <w:left w:w="70" w:type="dxa"/>
              <w:right w:w="70" w:type="dxa"/>
            </w:tcMar>
          </w:tcPr>
          <w:p>
            <w:r>
              <w:rPr>
                <w:b/>
                <w:sz w:val="17"/>
              </w:rPr>
              <w:t>11.4 ms</w:t>
            </w:r>
          </w:p>
        </w:tc>
        <w:tc>
          <w:tcPr>
            <w:tcW w:type="dxa" w:w="1560"/>
            <w:tcMar>
              <w:top w:w="50" w:type="dxa"/>
              <w:bottom w:w="50" w:type="dxa"/>
              <w:left w:w="70" w:type="dxa"/>
              <w:right w:w="70" w:type="dxa"/>
            </w:tcMar>
          </w:tcPr>
          <w:p>
            <w:r>
              <w:rPr>
                <w:b/>
                <w:sz w:val="17"/>
              </w:rPr>
              <w:t>87.7 FPS</w:t>
            </w:r>
          </w:p>
        </w:tc>
        <w:tc>
          <w:tcPr>
            <w:tcW w:type="dxa" w:w="1560"/>
            <w:tcMar>
              <w:top w:w="50" w:type="dxa"/>
              <w:bottom w:w="50" w:type="dxa"/>
              <w:left w:w="70" w:type="dxa"/>
              <w:right w:w="70" w:type="dxa"/>
            </w:tcMar>
          </w:tcPr>
          <w:p>
            <w:r>
              <w:rPr>
                <w:b/>
                <w:sz w:val="17"/>
              </w:rPr>
              <w:t>8.2 Watts</w:t>
            </w:r>
          </w:p>
        </w:tc>
      </w:tr>
      <w:tr>
        <w:tc>
          <w:tcPr>
            <w:tcW w:type="dxa" w:w="1560"/>
            <w:tcMar>
              <w:top w:w="50" w:type="dxa"/>
              <w:bottom w:w="50" w:type="dxa"/>
              <w:left w:w="70" w:type="dxa"/>
              <w:right w:w="70" w:type="dxa"/>
            </w:tcMar>
          </w:tcPr>
          <w:p>
            <w:r>
              <w:rPr>
                <w:sz w:val="17"/>
              </w:rPr>
              <w:t>NVIDIA Jetson Xavier NX</w:t>
            </w:r>
          </w:p>
        </w:tc>
        <w:tc>
          <w:tcPr>
            <w:tcW w:type="dxa" w:w="1560"/>
            <w:tcMar>
              <w:top w:w="50" w:type="dxa"/>
              <w:bottom w:w="50" w:type="dxa"/>
              <w:left w:w="70" w:type="dxa"/>
              <w:right w:w="70" w:type="dxa"/>
            </w:tcMar>
          </w:tcPr>
          <w:p>
            <w:r>
              <w:rPr>
                <w:sz w:val="17"/>
              </w:rPr>
              <w:t>TensorRT FP16</w:t>
            </w:r>
          </w:p>
        </w:tc>
        <w:tc>
          <w:tcPr>
            <w:tcW w:type="dxa" w:w="1560"/>
            <w:tcMar>
              <w:top w:w="50" w:type="dxa"/>
              <w:bottom w:w="50" w:type="dxa"/>
              <w:left w:w="70" w:type="dxa"/>
              <w:right w:w="70" w:type="dxa"/>
            </w:tcMar>
          </w:tcPr>
          <w:p>
            <w:r>
              <w:rPr>
                <w:sz w:val="17"/>
              </w:rPr>
              <w:t>11.8 MB</w:t>
            </w:r>
          </w:p>
        </w:tc>
        <w:tc>
          <w:tcPr>
            <w:tcW w:type="dxa" w:w="1560"/>
            <w:tcMar>
              <w:top w:w="50" w:type="dxa"/>
              <w:bottom w:w="50" w:type="dxa"/>
              <w:left w:w="70" w:type="dxa"/>
              <w:right w:w="70" w:type="dxa"/>
            </w:tcMar>
          </w:tcPr>
          <w:p>
            <w:r>
              <w:rPr>
                <w:sz w:val="17"/>
              </w:rPr>
              <w:t>14.8 ms</w:t>
            </w:r>
          </w:p>
        </w:tc>
        <w:tc>
          <w:tcPr>
            <w:tcW w:type="dxa" w:w="1560"/>
            <w:tcMar>
              <w:top w:w="50" w:type="dxa"/>
              <w:bottom w:w="50" w:type="dxa"/>
              <w:left w:w="70" w:type="dxa"/>
              <w:right w:w="70" w:type="dxa"/>
            </w:tcMar>
          </w:tcPr>
          <w:p>
            <w:r>
              <w:rPr>
                <w:sz w:val="17"/>
              </w:rPr>
              <w:t>67.5 FPS</w:t>
            </w:r>
          </w:p>
        </w:tc>
        <w:tc>
          <w:tcPr>
            <w:tcW w:type="dxa" w:w="1560"/>
            <w:tcMar>
              <w:top w:w="50" w:type="dxa"/>
              <w:bottom w:w="50" w:type="dxa"/>
              <w:left w:w="70" w:type="dxa"/>
              <w:right w:w="70" w:type="dxa"/>
            </w:tcMar>
          </w:tcPr>
          <w:p>
            <w:r>
              <w:rPr>
                <w:sz w:val="17"/>
              </w:rPr>
              <w:t>10.0 Watts</w:t>
            </w:r>
          </w:p>
        </w:tc>
      </w:tr>
      <w:tr>
        <w:tc>
          <w:tcPr>
            <w:tcW w:type="dxa" w:w="1560"/>
            <w:tcMar>
              <w:top w:w="50" w:type="dxa"/>
              <w:bottom w:w="50" w:type="dxa"/>
              <w:left w:w="70" w:type="dxa"/>
              <w:right w:w="70" w:type="dxa"/>
            </w:tcMar>
          </w:tcPr>
          <w:p>
            <w:r>
              <w:rPr>
                <w:b/>
                <w:sz w:val="17"/>
              </w:rPr>
              <w:t>Raspberry Pi 5 (8GB ARM)</w:t>
            </w:r>
          </w:p>
        </w:tc>
        <w:tc>
          <w:tcPr>
            <w:tcW w:type="dxa" w:w="1560"/>
            <w:tcMar>
              <w:top w:w="50" w:type="dxa"/>
              <w:bottom w:w="50" w:type="dxa"/>
              <w:left w:w="70" w:type="dxa"/>
              <w:right w:w="70" w:type="dxa"/>
            </w:tcMar>
          </w:tcPr>
          <w:p>
            <w:r>
              <w:rPr>
                <w:b/>
                <w:sz w:val="17"/>
              </w:rPr>
              <w:t>TFLite INT8 (NEON)</w:t>
            </w:r>
          </w:p>
        </w:tc>
        <w:tc>
          <w:tcPr>
            <w:tcW w:type="dxa" w:w="1560"/>
            <w:tcMar>
              <w:top w:w="50" w:type="dxa"/>
              <w:bottom w:w="50" w:type="dxa"/>
              <w:left w:w="70" w:type="dxa"/>
              <w:right w:w="70" w:type="dxa"/>
            </w:tcMar>
          </w:tcPr>
          <w:p>
            <w:r>
              <w:rPr>
                <w:b/>
                <w:sz w:val="17"/>
              </w:rPr>
              <w:t>6.1 MB</w:t>
            </w:r>
          </w:p>
        </w:tc>
        <w:tc>
          <w:tcPr>
            <w:tcW w:type="dxa" w:w="1560"/>
            <w:tcMar>
              <w:top w:w="50" w:type="dxa"/>
              <w:bottom w:w="50" w:type="dxa"/>
              <w:left w:w="70" w:type="dxa"/>
              <w:right w:w="70" w:type="dxa"/>
            </w:tcMar>
          </w:tcPr>
          <w:p>
            <w:r>
              <w:rPr>
                <w:b/>
                <w:sz w:val="17"/>
              </w:rPr>
              <w:t>34.5 ms</w:t>
            </w:r>
          </w:p>
        </w:tc>
        <w:tc>
          <w:tcPr>
            <w:tcW w:type="dxa" w:w="1560"/>
            <w:tcMar>
              <w:top w:w="50" w:type="dxa"/>
              <w:bottom w:w="50" w:type="dxa"/>
              <w:left w:w="70" w:type="dxa"/>
              <w:right w:w="70" w:type="dxa"/>
            </w:tcMar>
          </w:tcPr>
          <w:p>
            <w:r>
              <w:rPr>
                <w:b/>
                <w:sz w:val="17"/>
              </w:rPr>
              <w:t>28.9 FPS</w:t>
            </w:r>
          </w:p>
        </w:tc>
        <w:tc>
          <w:tcPr>
            <w:tcW w:type="dxa" w:w="1560"/>
            <w:tcMar>
              <w:top w:w="50" w:type="dxa"/>
              <w:bottom w:w="50" w:type="dxa"/>
              <w:left w:w="70" w:type="dxa"/>
              <w:right w:w="70" w:type="dxa"/>
            </w:tcMar>
          </w:tcPr>
          <w:p>
            <w:r>
              <w:rPr>
                <w:b/>
                <w:sz w:val="17"/>
              </w:rPr>
              <w:t>5.2 Watts</w:t>
            </w:r>
          </w:p>
        </w:tc>
      </w:tr>
      <w:tr>
        <w:tc>
          <w:tcPr>
            <w:tcW w:type="dxa" w:w="1560"/>
            <w:tcMar>
              <w:top w:w="50" w:type="dxa"/>
              <w:bottom w:w="50" w:type="dxa"/>
              <w:left w:w="70" w:type="dxa"/>
              <w:right w:w="70" w:type="dxa"/>
            </w:tcMar>
          </w:tcPr>
          <w:p>
            <w:r>
              <w:rPr>
                <w:sz w:val="17"/>
              </w:rPr>
              <w:t>Raspberry Pi 4 (4GB ARM)</w:t>
            </w:r>
          </w:p>
        </w:tc>
        <w:tc>
          <w:tcPr>
            <w:tcW w:type="dxa" w:w="1560"/>
            <w:tcMar>
              <w:top w:w="50" w:type="dxa"/>
              <w:bottom w:w="50" w:type="dxa"/>
              <w:left w:w="70" w:type="dxa"/>
              <w:right w:w="70" w:type="dxa"/>
            </w:tcMar>
          </w:tcPr>
          <w:p>
            <w:r>
              <w:rPr>
                <w:sz w:val="17"/>
              </w:rPr>
              <w:t>TFLite INT8 (NEON)</w:t>
            </w:r>
          </w:p>
        </w:tc>
        <w:tc>
          <w:tcPr>
            <w:tcW w:type="dxa" w:w="1560"/>
            <w:tcMar>
              <w:top w:w="50" w:type="dxa"/>
              <w:bottom w:w="50" w:type="dxa"/>
              <w:left w:w="70" w:type="dxa"/>
              <w:right w:w="70" w:type="dxa"/>
            </w:tcMar>
          </w:tcPr>
          <w:p>
            <w:r>
              <w:rPr>
                <w:sz w:val="17"/>
              </w:rPr>
              <w:t>6.1 MB</w:t>
            </w:r>
          </w:p>
        </w:tc>
        <w:tc>
          <w:tcPr>
            <w:tcW w:type="dxa" w:w="1560"/>
            <w:tcMar>
              <w:top w:w="50" w:type="dxa"/>
              <w:bottom w:w="50" w:type="dxa"/>
              <w:left w:w="70" w:type="dxa"/>
              <w:right w:w="70" w:type="dxa"/>
            </w:tcMar>
          </w:tcPr>
          <w:p>
            <w:r>
              <w:rPr>
                <w:sz w:val="17"/>
              </w:rPr>
              <w:t>68.0 ms</w:t>
            </w:r>
          </w:p>
        </w:tc>
        <w:tc>
          <w:tcPr>
            <w:tcW w:type="dxa" w:w="1560"/>
            <w:tcMar>
              <w:top w:w="50" w:type="dxa"/>
              <w:bottom w:w="50" w:type="dxa"/>
              <w:left w:w="70" w:type="dxa"/>
              <w:right w:w="70" w:type="dxa"/>
            </w:tcMar>
          </w:tcPr>
          <w:p>
            <w:r>
              <w:rPr>
                <w:sz w:val="17"/>
              </w:rPr>
              <w:t>14.7 FPS</w:t>
            </w:r>
          </w:p>
        </w:tc>
        <w:tc>
          <w:tcPr>
            <w:tcW w:type="dxa" w:w="1560"/>
            <w:tcMar>
              <w:top w:w="50" w:type="dxa"/>
              <w:bottom w:w="50" w:type="dxa"/>
              <w:left w:w="70" w:type="dxa"/>
              <w:right w:w="70" w:type="dxa"/>
            </w:tcMar>
          </w:tcPr>
          <w:p>
            <w:r>
              <w:rPr>
                <w:sz w:val="17"/>
              </w:rPr>
              <w:t>4.8 Watts</w:t>
            </w:r>
          </w:p>
        </w:tc>
      </w:tr>
      <w:tr>
        <w:tc>
          <w:tcPr>
            <w:tcW w:type="dxa" w:w="1560"/>
            <w:tcMar>
              <w:top w:w="50" w:type="dxa"/>
              <w:bottom w:w="50" w:type="dxa"/>
              <w:left w:w="70" w:type="dxa"/>
              <w:right w:w="70" w:type="dxa"/>
            </w:tcMar>
          </w:tcPr>
          <w:p>
            <w:r>
              <w:rPr>
                <w:sz w:val="17"/>
              </w:rPr>
              <w:t>Host Intel Core i7 CPU (x86)</w:t>
            </w:r>
          </w:p>
        </w:tc>
        <w:tc>
          <w:tcPr>
            <w:tcW w:type="dxa" w:w="1560"/>
            <w:tcMar>
              <w:top w:w="50" w:type="dxa"/>
              <w:bottom w:w="50" w:type="dxa"/>
              <w:left w:w="70" w:type="dxa"/>
              <w:right w:w="70" w:type="dxa"/>
            </w:tcMar>
          </w:tcPr>
          <w:p>
            <w:r>
              <w:rPr>
                <w:sz w:val="17"/>
              </w:rPr>
              <w:t>ONNX Runtime (CPU)</w:t>
            </w:r>
          </w:p>
        </w:tc>
        <w:tc>
          <w:tcPr>
            <w:tcW w:type="dxa" w:w="1560"/>
            <w:tcMar>
              <w:top w:w="50" w:type="dxa"/>
              <w:bottom w:w="50" w:type="dxa"/>
              <w:left w:w="70" w:type="dxa"/>
              <w:right w:w="70" w:type="dxa"/>
            </w:tcMar>
          </w:tcPr>
          <w:p>
            <w:r>
              <w:rPr>
                <w:sz w:val="17"/>
              </w:rPr>
              <w:t>22.5 MB</w:t>
            </w:r>
          </w:p>
        </w:tc>
        <w:tc>
          <w:tcPr>
            <w:tcW w:type="dxa" w:w="1560"/>
            <w:tcMar>
              <w:top w:w="50" w:type="dxa"/>
              <w:bottom w:w="50" w:type="dxa"/>
              <w:left w:w="70" w:type="dxa"/>
              <w:right w:w="70" w:type="dxa"/>
            </w:tcMar>
          </w:tcPr>
          <w:p>
            <w:r>
              <w:rPr>
                <w:sz w:val="17"/>
              </w:rPr>
              <w:t>38.5 ms</w:t>
            </w:r>
          </w:p>
        </w:tc>
        <w:tc>
          <w:tcPr>
            <w:tcW w:type="dxa" w:w="1560"/>
            <w:tcMar>
              <w:top w:w="50" w:type="dxa"/>
              <w:bottom w:w="50" w:type="dxa"/>
              <w:left w:w="70" w:type="dxa"/>
              <w:right w:w="70" w:type="dxa"/>
            </w:tcMar>
          </w:tcPr>
          <w:p>
            <w:r>
              <w:rPr>
                <w:sz w:val="17"/>
              </w:rPr>
              <w:t>25.9 FPS</w:t>
            </w:r>
          </w:p>
        </w:tc>
        <w:tc>
          <w:tcPr>
            <w:tcW w:type="dxa" w:w="1560"/>
            <w:tcMar>
              <w:top w:w="50" w:type="dxa"/>
              <w:bottom w:w="50" w:type="dxa"/>
              <w:left w:w="70" w:type="dxa"/>
              <w:right w:w="70" w:type="dxa"/>
            </w:tcMar>
          </w:tcPr>
          <w:p>
            <w:r>
              <w:rPr>
                <w:sz w:val="17"/>
              </w:rPr>
              <w:t>28.0 Watts</w:t>
            </w:r>
          </w:p>
        </w:tc>
      </w:tr>
      <w:tr>
        <w:tc>
          <w:tcPr>
            <w:tcW w:type="dxa" w:w="1560"/>
            <w:tcMar>
              <w:top w:w="50" w:type="dxa"/>
              <w:bottom w:w="50" w:type="dxa"/>
              <w:left w:w="70" w:type="dxa"/>
              <w:right w:w="70" w:type="dxa"/>
            </w:tcMar>
          </w:tcPr>
          <w:p>
            <w:r>
              <w:rPr>
                <w:sz w:val="17"/>
              </w:rPr>
              <w:t>Desktop NVIDIA RTX 3060</w:t>
            </w:r>
          </w:p>
        </w:tc>
        <w:tc>
          <w:tcPr>
            <w:tcW w:type="dxa" w:w="1560"/>
            <w:tcMar>
              <w:top w:w="50" w:type="dxa"/>
              <w:bottom w:w="50" w:type="dxa"/>
              <w:left w:w="70" w:type="dxa"/>
              <w:right w:w="70" w:type="dxa"/>
            </w:tcMar>
          </w:tcPr>
          <w:p>
            <w:r>
              <w:rPr>
                <w:sz w:val="17"/>
              </w:rPr>
              <w:t>TensorRT FP16</w:t>
            </w:r>
          </w:p>
        </w:tc>
        <w:tc>
          <w:tcPr>
            <w:tcW w:type="dxa" w:w="1560"/>
            <w:tcMar>
              <w:top w:w="50" w:type="dxa"/>
              <w:bottom w:w="50" w:type="dxa"/>
              <w:left w:w="70" w:type="dxa"/>
              <w:right w:w="70" w:type="dxa"/>
            </w:tcMar>
          </w:tcPr>
          <w:p>
            <w:r>
              <w:rPr>
                <w:sz w:val="17"/>
              </w:rPr>
              <w:t>11.8 MB</w:t>
            </w:r>
          </w:p>
        </w:tc>
        <w:tc>
          <w:tcPr>
            <w:tcW w:type="dxa" w:w="1560"/>
            <w:tcMar>
              <w:top w:w="50" w:type="dxa"/>
              <w:bottom w:w="50" w:type="dxa"/>
              <w:left w:w="70" w:type="dxa"/>
              <w:right w:w="70" w:type="dxa"/>
            </w:tcMar>
          </w:tcPr>
          <w:p>
            <w:r>
              <w:rPr>
                <w:sz w:val="17"/>
              </w:rPr>
              <w:t>3.8 ms</w:t>
            </w:r>
          </w:p>
        </w:tc>
        <w:tc>
          <w:tcPr>
            <w:tcW w:type="dxa" w:w="1560"/>
            <w:tcMar>
              <w:top w:w="50" w:type="dxa"/>
              <w:bottom w:w="50" w:type="dxa"/>
              <w:left w:w="70" w:type="dxa"/>
              <w:right w:w="70" w:type="dxa"/>
            </w:tcMar>
          </w:tcPr>
          <w:p>
            <w:r>
              <w:rPr>
                <w:sz w:val="17"/>
              </w:rPr>
              <w:t>263.1 FPS</w:t>
            </w:r>
          </w:p>
        </w:tc>
        <w:tc>
          <w:tcPr>
            <w:tcW w:type="dxa" w:w="1560"/>
            <w:tcMar>
              <w:top w:w="50" w:type="dxa"/>
              <w:bottom w:w="50" w:type="dxa"/>
              <w:left w:w="70" w:type="dxa"/>
              <w:right w:w="70" w:type="dxa"/>
            </w:tcMar>
          </w:tcPr>
          <w:p>
            <w:r>
              <w:rPr>
                <w:sz w:val="17"/>
              </w:rPr>
              <w:t>65.0 Watts</w:t>
            </w:r>
          </w:p>
        </w:tc>
      </w:tr>
    </w:tbl>
    <w:p>
      <w:r>
        <w:br/>
        <w:t>Key Edge Findings:</w:t>
        <w:br/>
        <w:t>• The TensorRT INT8 quantized model on the Jetson Orin Nano achieves 121.9 FPS at only 7.5W power draw, making solar-powered field installations viable.</w:t>
        <w:br/>
        <w:t>• On the ultra-low-cost Raspberry Pi 5 ($80), TFLite INT8 delivers 28.9 FPS, meeting the real-time operational standard (&gt;= 25 FPS) with zero frame drops.</w:t>
        <w:br/>
        <w:t>• Model weight compression from 22.5 MB (FP32) to 6.1 MB (INT8) represents a 72.8% reduction in storage and memory bandwidth footprint with less than 0.8% mAP degradation.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